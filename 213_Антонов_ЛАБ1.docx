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54EC8" w:rsidRPr="009A27D0" w:rsidRDefault="00A35F31">
      <w:pPr>
        <w:jc w:val="center"/>
        <w:rPr>
          <w:lang w:val="ru-RU"/>
        </w:rPr>
      </w:pPr>
      <w:r w:rsidRPr="009A27D0">
        <w:rPr>
          <w:b/>
          <w:lang w:val="ru-RU"/>
        </w:rPr>
        <w:t>Московский Авиационный Институт</w:t>
      </w:r>
    </w:p>
    <w:p w:rsidR="00654EC8" w:rsidRPr="009A27D0" w:rsidRDefault="00A35F31">
      <w:pPr>
        <w:jc w:val="center"/>
        <w:rPr>
          <w:lang w:val="ru-RU"/>
        </w:rPr>
      </w:pPr>
      <w:r w:rsidRPr="009A27D0">
        <w:rPr>
          <w:lang w:val="ru-RU"/>
        </w:rPr>
        <w:t>(Национальный Исследовательский Университет)</w:t>
      </w:r>
    </w:p>
    <w:p w:rsidR="00654EC8" w:rsidRPr="009A27D0" w:rsidRDefault="00A35F31">
      <w:pPr>
        <w:jc w:val="center"/>
        <w:rPr>
          <w:lang w:val="ru-RU"/>
        </w:rPr>
      </w:pPr>
      <w:r w:rsidRPr="009A27D0">
        <w:rPr>
          <w:lang w:val="ru-RU"/>
        </w:rPr>
        <w:t>Институт №8 «Компьютерные науки и прикладная математика»</w:t>
      </w:r>
    </w:p>
    <w:p w:rsidR="00654EC8" w:rsidRPr="009A27D0" w:rsidRDefault="00A35F31">
      <w:pPr>
        <w:jc w:val="center"/>
        <w:rPr>
          <w:lang w:val="ru-RU"/>
        </w:rPr>
      </w:pPr>
      <w:r w:rsidRPr="009A27D0">
        <w:rPr>
          <w:lang w:val="ru-RU"/>
        </w:rPr>
        <w:t>Кафедра №806 «Вычислительная математика и программирование»</w:t>
      </w:r>
    </w:p>
    <w:p w:rsidR="00654EC8" w:rsidRPr="009A27D0" w:rsidRDefault="00654EC8">
      <w:pPr>
        <w:rPr>
          <w:lang w:val="ru-RU"/>
        </w:rPr>
      </w:pPr>
    </w:p>
    <w:p w:rsidR="00654EC8" w:rsidRPr="009A27D0" w:rsidRDefault="00A35F31">
      <w:pPr>
        <w:jc w:val="center"/>
        <w:rPr>
          <w:lang w:val="ru-RU"/>
        </w:rPr>
      </w:pPr>
      <w:r w:rsidRPr="009A27D0">
        <w:rPr>
          <w:b/>
          <w:lang w:val="ru-RU"/>
        </w:rPr>
        <w:t>Лабораторная работа №1</w:t>
      </w:r>
    </w:p>
    <w:p w:rsidR="00654EC8" w:rsidRPr="009A27D0" w:rsidRDefault="00A35F31">
      <w:pPr>
        <w:jc w:val="center"/>
        <w:rPr>
          <w:lang w:val="ru-RU"/>
        </w:rPr>
      </w:pPr>
      <w:r w:rsidRPr="009A27D0">
        <w:rPr>
          <w:b/>
          <w:lang w:val="ru-RU"/>
        </w:rPr>
        <w:t xml:space="preserve">по курсу «Операционные </w:t>
      </w:r>
      <w:r w:rsidRPr="009A27D0">
        <w:rPr>
          <w:b/>
          <w:lang w:val="ru-RU"/>
        </w:rPr>
        <w:t>системы»</w:t>
      </w:r>
    </w:p>
    <w:p w:rsidR="00654EC8" w:rsidRPr="009A27D0" w:rsidRDefault="00654EC8">
      <w:pPr>
        <w:rPr>
          <w:lang w:val="ru-RU"/>
        </w:rPr>
      </w:pPr>
    </w:p>
    <w:p w:rsidR="00654EC8" w:rsidRPr="009A27D0" w:rsidRDefault="00A35F31">
      <w:pPr>
        <w:rPr>
          <w:lang w:val="ru-RU"/>
        </w:rPr>
      </w:pPr>
      <w:r w:rsidRPr="009A27D0">
        <w:rPr>
          <w:lang w:val="ru-RU"/>
        </w:rPr>
        <w:t>Группа: М8О-2</w:t>
      </w:r>
      <w:r w:rsidR="009A27D0">
        <w:rPr>
          <w:lang w:val="ru-RU"/>
        </w:rPr>
        <w:t>13</w:t>
      </w:r>
      <w:r w:rsidRPr="009A27D0">
        <w:rPr>
          <w:lang w:val="ru-RU"/>
        </w:rPr>
        <w:t>БВ-2</w:t>
      </w:r>
      <w:r w:rsidR="009A27D0">
        <w:rPr>
          <w:lang w:val="ru-RU"/>
        </w:rPr>
        <w:t>5</w:t>
      </w:r>
    </w:p>
    <w:p w:rsidR="00654EC8" w:rsidRPr="009A27D0" w:rsidRDefault="00A35F31">
      <w:pPr>
        <w:rPr>
          <w:lang w:val="ru-RU"/>
        </w:rPr>
      </w:pPr>
      <w:r w:rsidRPr="009A27D0">
        <w:rPr>
          <w:lang w:val="ru-RU"/>
        </w:rPr>
        <w:t>Студент:</w:t>
      </w:r>
      <w:r w:rsidR="009A27D0">
        <w:rPr>
          <w:lang w:val="ru-RU"/>
        </w:rPr>
        <w:t xml:space="preserve"> Антонов Н.М.</w:t>
      </w:r>
    </w:p>
    <w:p w:rsidR="00654EC8" w:rsidRPr="009A27D0" w:rsidRDefault="00A35F31">
      <w:pPr>
        <w:rPr>
          <w:lang w:val="ru-RU"/>
        </w:rPr>
      </w:pPr>
      <w:r w:rsidRPr="009A27D0">
        <w:rPr>
          <w:lang w:val="ru-RU"/>
        </w:rPr>
        <w:t>Преподаватель: Бахарев В.Д.</w:t>
      </w:r>
    </w:p>
    <w:p w:rsidR="00654EC8" w:rsidRPr="009A27D0" w:rsidRDefault="00A35F31">
      <w:pPr>
        <w:rPr>
          <w:lang w:val="ru-RU"/>
        </w:rPr>
      </w:pPr>
      <w:r w:rsidRPr="009A27D0">
        <w:rPr>
          <w:lang w:val="ru-RU"/>
        </w:rPr>
        <w:t>Оценка: ____________________</w:t>
      </w:r>
    </w:p>
    <w:p w:rsidR="00654EC8" w:rsidRPr="009A27D0" w:rsidRDefault="00A35F31">
      <w:pPr>
        <w:rPr>
          <w:lang w:val="ru-RU"/>
        </w:rPr>
      </w:pPr>
      <w:r w:rsidRPr="009A27D0">
        <w:rPr>
          <w:lang w:val="ru-RU"/>
        </w:rPr>
        <w:t>Дата: 05.10.26</w:t>
      </w:r>
    </w:p>
    <w:p w:rsidR="00654EC8" w:rsidRPr="009A27D0" w:rsidRDefault="00654EC8">
      <w:pPr>
        <w:rPr>
          <w:lang w:val="ru-RU"/>
        </w:rPr>
      </w:pPr>
    </w:p>
    <w:p w:rsidR="009A27D0" w:rsidRDefault="009A27D0">
      <w:pPr>
        <w:jc w:val="center"/>
        <w:rPr>
          <w:lang w:val="ru-RU"/>
        </w:rPr>
      </w:pPr>
    </w:p>
    <w:p w:rsidR="009A27D0" w:rsidRDefault="009A27D0">
      <w:pPr>
        <w:jc w:val="center"/>
        <w:rPr>
          <w:lang w:val="ru-RU"/>
        </w:rPr>
      </w:pPr>
    </w:p>
    <w:p w:rsidR="009A27D0" w:rsidRDefault="009A27D0">
      <w:pPr>
        <w:jc w:val="center"/>
        <w:rPr>
          <w:lang w:val="ru-RU"/>
        </w:rPr>
      </w:pPr>
    </w:p>
    <w:p w:rsidR="009A27D0" w:rsidRDefault="009A27D0">
      <w:pPr>
        <w:jc w:val="center"/>
        <w:rPr>
          <w:lang w:val="ru-RU"/>
        </w:rPr>
      </w:pPr>
    </w:p>
    <w:p w:rsidR="009A27D0" w:rsidRDefault="009A27D0">
      <w:pPr>
        <w:jc w:val="center"/>
        <w:rPr>
          <w:lang w:val="ru-RU"/>
        </w:rPr>
      </w:pPr>
    </w:p>
    <w:p w:rsidR="009A27D0" w:rsidRDefault="009A27D0">
      <w:pPr>
        <w:jc w:val="center"/>
        <w:rPr>
          <w:lang w:val="ru-RU"/>
        </w:rPr>
      </w:pPr>
    </w:p>
    <w:p w:rsidR="009A27D0" w:rsidRDefault="009A27D0">
      <w:pPr>
        <w:jc w:val="center"/>
        <w:rPr>
          <w:lang w:val="ru-RU"/>
        </w:rPr>
      </w:pPr>
    </w:p>
    <w:p w:rsidR="009A27D0" w:rsidRDefault="009A27D0">
      <w:pPr>
        <w:jc w:val="center"/>
        <w:rPr>
          <w:lang w:val="ru-RU"/>
        </w:rPr>
      </w:pPr>
    </w:p>
    <w:p w:rsidR="009A27D0" w:rsidRPr="009A27D0" w:rsidRDefault="00A35F31" w:rsidP="009A27D0">
      <w:pPr>
        <w:jc w:val="center"/>
        <w:rPr>
          <w:lang w:val="ru-RU"/>
        </w:rPr>
      </w:pPr>
      <w:r w:rsidRPr="009A27D0">
        <w:rPr>
          <w:lang w:val="ru-RU"/>
        </w:rPr>
        <w:t>Москва, 202</w:t>
      </w:r>
      <w:r w:rsidRPr="009A27D0">
        <w:rPr>
          <w:lang w:val="ru-RU"/>
        </w:rPr>
        <w:t>6</w:t>
      </w:r>
    </w:p>
    <w:p w:rsidR="00654EC8" w:rsidRDefault="00A35F31" w:rsidP="009A27D0">
      <w:pPr>
        <w:jc w:val="center"/>
        <w:rPr>
          <w:b/>
          <w:lang w:val="ru-RU"/>
        </w:rPr>
      </w:pPr>
      <w:r w:rsidRPr="009A27D0">
        <w:rPr>
          <w:b/>
          <w:lang w:val="ru-RU"/>
        </w:rPr>
        <w:lastRenderedPageBreak/>
        <w:t>Постановка задачи</w:t>
      </w:r>
    </w:p>
    <w:p w:rsidR="009A27D0" w:rsidRPr="009A27D0" w:rsidRDefault="009A27D0" w:rsidP="009A27D0">
      <w:pPr>
        <w:rPr>
          <w:b/>
          <w:bCs/>
          <w:lang w:val="ru-RU"/>
        </w:rPr>
      </w:pPr>
      <w:r w:rsidRPr="009A27D0">
        <w:rPr>
          <w:b/>
          <w:bCs/>
          <w:lang w:val="ru-RU"/>
        </w:rPr>
        <w:t>Задание</w:t>
      </w:r>
    </w:p>
    <w:p w:rsidR="009A27D0" w:rsidRDefault="009A27D0" w:rsidP="009A27D0">
      <w:pPr>
        <w:rPr>
          <w:lang w:val="ru-RU"/>
        </w:rPr>
      </w:pPr>
      <w:r w:rsidRPr="009A27D0">
        <w:rPr>
          <w:lang w:val="ru-RU"/>
        </w:rPr>
        <w:t>Составить и отладить программу на языке Си, осуществляющую работу с процессами и</w:t>
      </w:r>
      <w:r>
        <w:rPr>
          <w:lang w:val="ru-RU"/>
        </w:rPr>
        <w:t xml:space="preserve"> </w:t>
      </w:r>
      <w:r w:rsidRPr="009A27D0">
        <w:rPr>
          <w:lang w:val="ru-RU"/>
        </w:rPr>
        <w:t>взаимодействие между ними в одной из двух операционных систем. В результате работы</w:t>
      </w:r>
      <w:r>
        <w:rPr>
          <w:lang w:val="ru-RU"/>
        </w:rPr>
        <w:t xml:space="preserve"> </w:t>
      </w:r>
      <w:r w:rsidRPr="009A27D0">
        <w:rPr>
          <w:lang w:val="ru-RU"/>
        </w:rPr>
        <w:t>программа (основной процесс) должен создать для решение задачи один или несколько</w:t>
      </w:r>
      <w:r>
        <w:rPr>
          <w:lang w:val="ru-RU"/>
        </w:rPr>
        <w:t xml:space="preserve"> </w:t>
      </w:r>
      <w:r w:rsidRPr="009A27D0">
        <w:rPr>
          <w:lang w:val="ru-RU"/>
        </w:rPr>
        <w:t>дочерних процессов. Взаимодействие между процессами</w:t>
      </w:r>
      <w:r>
        <w:rPr>
          <w:lang w:val="ru-RU"/>
        </w:rPr>
        <w:t xml:space="preserve"> </w:t>
      </w:r>
      <w:r w:rsidRPr="009A27D0">
        <w:rPr>
          <w:lang w:val="ru-RU"/>
        </w:rPr>
        <w:t>осуществляется через системные</w:t>
      </w:r>
      <w:r>
        <w:rPr>
          <w:lang w:val="ru-RU"/>
        </w:rPr>
        <w:t xml:space="preserve"> </w:t>
      </w:r>
      <w:r w:rsidRPr="009A27D0">
        <w:rPr>
          <w:lang w:val="ru-RU"/>
        </w:rPr>
        <w:t>сигналы/события и/или каналы (</w:t>
      </w:r>
      <w:proofErr w:type="spellStart"/>
      <w:r w:rsidRPr="009A27D0">
        <w:rPr>
          <w:lang w:val="ru-RU"/>
        </w:rPr>
        <w:t>pipe</w:t>
      </w:r>
      <w:proofErr w:type="spellEnd"/>
      <w:r w:rsidRPr="009A27D0">
        <w:rPr>
          <w:lang w:val="ru-RU"/>
        </w:rPr>
        <w:t>).</w:t>
      </w:r>
      <w:r>
        <w:rPr>
          <w:lang w:val="ru-RU"/>
        </w:rPr>
        <w:t xml:space="preserve"> </w:t>
      </w:r>
      <w:r w:rsidRPr="009A27D0">
        <w:rPr>
          <w:lang w:val="ru-RU"/>
        </w:rPr>
        <w:t>Необходимо обрабатывать системные ошибки, которые могут</w:t>
      </w:r>
      <w:r>
        <w:rPr>
          <w:lang w:val="ru-RU"/>
        </w:rPr>
        <w:t xml:space="preserve"> </w:t>
      </w:r>
      <w:r w:rsidRPr="009A27D0">
        <w:rPr>
          <w:lang w:val="ru-RU"/>
        </w:rPr>
        <w:t>возникнуть в результате работы.</w:t>
      </w:r>
    </w:p>
    <w:p w:rsidR="009A27D0" w:rsidRDefault="009A27D0" w:rsidP="009A27D0">
      <w:pPr>
        <w:rPr>
          <w:b/>
          <w:lang w:val="ru-RU"/>
        </w:rPr>
      </w:pPr>
      <w:r>
        <w:rPr>
          <w:b/>
          <w:lang w:val="ru-RU"/>
        </w:rPr>
        <w:t>Вариант 1</w:t>
      </w:r>
    </w:p>
    <w:p w:rsidR="009A27D0" w:rsidRPr="009A27D0" w:rsidRDefault="009A27D0" w:rsidP="009A27D0">
      <w:pPr>
        <w:rPr>
          <w:bCs/>
          <w:lang w:val="ru-RU"/>
        </w:rPr>
      </w:pPr>
      <w:r w:rsidRPr="009A27D0">
        <w:rPr>
          <w:bCs/>
          <w:lang w:val="ru-RU"/>
        </w:rPr>
        <w:drawing>
          <wp:inline distT="0" distB="0" distL="0" distR="0" wp14:anchorId="091F24AC" wp14:editId="548B3604">
            <wp:extent cx="5174428" cy="3871295"/>
            <wp:effectExtent l="0" t="0" r="762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74428" cy="387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27D0" w:rsidRPr="009A27D0" w:rsidRDefault="009A27D0" w:rsidP="009A27D0">
      <w:pPr>
        <w:rPr>
          <w:lang w:val="ru-RU"/>
        </w:rPr>
      </w:pPr>
      <w:r w:rsidRPr="009A27D0">
        <w:rPr>
          <w:lang w:val="ru-RU"/>
        </w:rPr>
        <w:t>Родительский процесс создает дочерний процесс. Первой строчкой пользователь в консоль</w:t>
      </w:r>
      <w:r>
        <w:rPr>
          <w:lang w:val="ru-RU"/>
        </w:rPr>
        <w:t xml:space="preserve"> </w:t>
      </w:r>
      <w:r w:rsidRPr="009A27D0">
        <w:rPr>
          <w:lang w:val="ru-RU"/>
        </w:rPr>
        <w:t>родительского процесса пишет имя файла, которое будет передано при создании дочернего</w:t>
      </w:r>
      <w:r>
        <w:rPr>
          <w:lang w:val="ru-RU"/>
        </w:rPr>
        <w:t xml:space="preserve"> </w:t>
      </w:r>
      <w:r w:rsidRPr="009A27D0">
        <w:rPr>
          <w:lang w:val="ru-RU"/>
        </w:rPr>
        <w:t xml:space="preserve">процесса. Родительский и дочерний процесс должны быть представлены разными </w:t>
      </w:r>
      <w:r w:rsidRPr="009A27D0">
        <w:rPr>
          <w:lang w:val="ru-RU"/>
        </w:rPr>
        <w:lastRenderedPageBreak/>
        <w:t>программами.</w:t>
      </w:r>
      <w:r>
        <w:rPr>
          <w:lang w:val="ru-RU"/>
        </w:rPr>
        <w:t xml:space="preserve"> </w:t>
      </w:r>
      <w:r w:rsidRPr="009A27D0">
        <w:rPr>
          <w:lang w:val="ru-RU"/>
        </w:rPr>
        <w:t>Родительский процесс передает команды пользователя через pipe1, который связан с</w:t>
      </w:r>
      <w:r>
        <w:rPr>
          <w:lang w:val="ru-RU"/>
        </w:rPr>
        <w:t xml:space="preserve"> </w:t>
      </w:r>
      <w:r w:rsidRPr="009A27D0">
        <w:rPr>
          <w:lang w:val="ru-RU"/>
        </w:rPr>
        <w:t xml:space="preserve">стандартным входным потоком дочернего процесса. Дочерний процесс </w:t>
      </w:r>
      <w:proofErr w:type="spellStart"/>
      <w:r w:rsidRPr="009A27D0">
        <w:rPr>
          <w:lang w:val="ru-RU"/>
        </w:rPr>
        <w:t>принеобходимости</w:t>
      </w:r>
      <w:proofErr w:type="spellEnd"/>
      <w:r>
        <w:rPr>
          <w:lang w:val="ru-RU"/>
        </w:rPr>
        <w:t xml:space="preserve"> </w:t>
      </w:r>
      <w:r w:rsidRPr="009A27D0">
        <w:rPr>
          <w:lang w:val="ru-RU"/>
        </w:rPr>
        <w:t>передает данные в родительский процесс через pipe2. Результаты своей работы дочерний</w:t>
      </w:r>
      <w:r>
        <w:rPr>
          <w:lang w:val="ru-RU"/>
        </w:rPr>
        <w:t xml:space="preserve"> </w:t>
      </w:r>
      <w:r w:rsidRPr="009A27D0">
        <w:rPr>
          <w:lang w:val="ru-RU"/>
        </w:rPr>
        <w:t>процесс пишет в созданный им файл. Допускается просто открыть файл и писать туда, не</w:t>
      </w:r>
      <w:r>
        <w:rPr>
          <w:lang w:val="ru-RU"/>
        </w:rPr>
        <w:t xml:space="preserve"> </w:t>
      </w:r>
      <w:r w:rsidRPr="009A27D0">
        <w:rPr>
          <w:lang w:val="ru-RU"/>
        </w:rPr>
        <w:t>перенаправляя стандартный поток вывода.</w:t>
      </w:r>
    </w:p>
    <w:p w:rsidR="009A27D0" w:rsidRPr="009A27D0" w:rsidRDefault="009A27D0" w:rsidP="009A27D0">
      <w:pPr>
        <w:rPr>
          <w:lang w:val="ru-RU"/>
        </w:rPr>
      </w:pPr>
      <w:r w:rsidRPr="009A27D0">
        <w:rPr>
          <w:lang w:val="ru-RU"/>
        </w:rPr>
        <w:t xml:space="preserve">Пользователь вводит команды вида: «число </w:t>
      </w:r>
      <w:proofErr w:type="spellStart"/>
      <w:r w:rsidRPr="009A27D0">
        <w:rPr>
          <w:lang w:val="ru-RU"/>
        </w:rPr>
        <w:t>число</w:t>
      </w:r>
      <w:proofErr w:type="spellEnd"/>
      <w:r w:rsidRPr="009A27D0">
        <w:rPr>
          <w:lang w:val="ru-RU"/>
        </w:rPr>
        <w:t xml:space="preserve"> число&lt;</w:t>
      </w:r>
      <w:proofErr w:type="spellStart"/>
      <w:r w:rsidRPr="009A27D0">
        <w:rPr>
          <w:lang w:val="ru-RU"/>
        </w:rPr>
        <w:t>endline</w:t>
      </w:r>
      <w:proofErr w:type="spellEnd"/>
      <w:r w:rsidRPr="009A27D0">
        <w:rPr>
          <w:lang w:val="ru-RU"/>
        </w:rPr>
        <w:t>&gt;». Далее эти числа</w:t>
      </w:r>
      <w:r>
        <w:rPr>
          <w:lang w:val="ru-RU"/>
        </w:rPr>
        <w:t xml:space="preserve"> </w:t>
      </w:r>
      <w:r w:rsidRPr="009A27D0">
        <w:rPr>
          <w:lang w:val="ru-RU"/>
        </w:rPr>
        <w:t>передаются от родительского процесса в дочерний. Дочерний процесс считает их сумму и</w:t>
      </w:r>
      <w:r>
        <w:rPr>
          <w:lang w:val="ru-RU"/>
        </w:rPr>
        <w:t xml:space="preserve"> </w:t>
      </w:r>
      <w:r w:rsidRPr="009A27D0">
        <w:rPr>
          <w:lang w:val="ru-RU"/>
        </w:rPr>
        <w:t xml:space="preserve">выводит её в файл. Числа имеют тип </w:t>
      </w:r>
      <w:proofErr w:type="spellStart"/>
      <w:r w:rsidRPr="009A27D0">
        <w:rPr>
          <w:lang w:val="ru-RU"/>
        </w:rPr>
        <w:t>int</w:t>
      </w:r>
      <w:proofErr w:type="spellEnd"/>
      <w:r w:rsidRPr="009A27D0">
        <w:rPr>
          <w:lang w:val="ru-RU"/>
        </w:rPr>
        <w:t>. Количество чисел может быть произвольным.</w:t>
      </w:r>
    </w:p>
    <w:p w:rsidR="00654EC8" w:rsidRPr="009A27D0" w:rsidRDefault="00A35F31">
      <w:pPr>
        <w:rPr>
          <w:lang w:val="ru-RU"/>
        </w:rPr>
      </w:pPr>
      <w:r w:rsidRPr="009A27D0">
        <w:rPr>
          <w:b/>
          <w:lang w:val="ru-RU"/>
        </w:rPr>
        <w:t>О</w:t>
      </w:r>
      <w:r w:rsidRPr="009A27D0">
        <w:rPr>
          <w:b/>
          <w:lang w:val="ru-RU"/>
        </w:rPr>
        <w:t>бщий метод и алгоритм решения</w:t>
      </w:r>
    </w:p>
    <w:p w:rsidR="00654EC8" w:rsidRPr="009A27D0" w:rsidRDefault="00A35F31">
      <w:pPr>
        <w:rPr>
          <w:lang w:val="ru-RU"/>
        </w:rPr>
      </w:pPr>
      <w:r w:rsidRPr="009A27D0">
        <w:rPr>
          <w:lang w:val="ru-RU"/>
        </w:rPr>
        <w:t xml:space="preserve">Программа состоит из двух отдельных программ: </w:t>
      </w:r>
      <w:r>
        <w:t>parent</w:t>
      </w:r>
      <w:r w:rsidRPr="009A27D0">
        <w:rPr>
          <w:lang w:val="ru-RU"/>
        </w:rPr>
        <w:t xml:space="preserve"> и </w:t>
      </w:r>
      <w:r>
        <w:t>child</w:t>
      </w:r>
      <w:r w:rsidRPr="009A27D0">
        <w:rPr>
          <w:lang w:val="ru-RU"/>
        </w:rPr>
        <w:t>. Родительский процесс сначала считывает имя выходного файла. Затем создаётся неимен</w:t>
      </w:r>
      <w:r w:rsidRPr="009A27D0">
        <w:rPr>
          <w:lang w:val="ru-RU"/>
        </w:rPr>
        <w:t xml:space="preserve">ованный канал </w:t>
      </w:r>
      <w:r>
        <w:t>pipe</w:t>
      </w:r>
      <w:r w:rsidRPr="009A27D0">
        <w:rPr>
          <w:lang w:val="ru-RU"/>
        </w:rPr>
        <w:t xml:space="preserve">, после чего с помощью </w:t>
      </w:r>
      <w:r>
        <w:t>fork</w:t>
      </w:r>
      <w:r w:rsidRPr="009A27D0">
        <w:rPr>
          <w:lang w:val="ru-RU"/>
        </w:rPr>
        <w:t xml:space="preserve"> создаётся дочерний процесс. В дочернем процессе файловый дескриптор чтения канала переназначается на стандартный ввод с помощью </w:t>
      </w:r>
      <w:r>
        <w:t>dup</w:t>
      </w:r>
      <w:r w:rsidRPr="009A27D0">
        <w:rPr>
          <w:lang w:val="ru-RU"/>
        </w:rPr>
        <w:t xml:space="preserve">2, после чего запускается программа </w:t>
      </w:r>
      <w:r>
        <w:t>child</w:t>
      </w:r>
      <w:r w:rsidRPr="009A27D0">
        <w:rPr>
          <w:lang w:val="ru-RU"/>
        </w:rPr>
        <w:t xml:space="preserve"> посредством </w:t>
      </w:r>
      <w:proofErr w:type="spellStart"/>
      <w:r>
        <w:t>execl</w:t>
      </w:r>
      <w:proofErr w:type="spellEnd"/>
      <w:r w:rsidRPr="009A27D0">
        <w:rPr>
          <w:lang w:val="ru-RU"/>
        </w:rPr>
        <w:t>. Родительский проце</w:t>
      </w:r>
      <w:r w:rsidRPr="009A27D0">
        <w:rPr>
          <w:lang w:val="ru-RU"/>
        </w:rPr>
        <w:t xml:space="preserve">сс построчно считывает данные из стандартного ввода и передаёт их через </w:t>
      </w:r>
      <w:r>
        <w:t>pipe</w:t>
      </w:r>
      <w:r w:rsidRPr="009A27D0">
        <w:rPr>
          <w:lang w:val="ru-RU"/>
        </w:rPr>
        <w:t xml:space="preserve"> дочернему процессу.</w:t>
      </w:r>
    </w:p>
    <w:p w:rsidR="00654EC8" w:rsidRPr="009A27D0" w:rsidRDefault="00A35F31">
      <w:pPr>
        <w:rPr>
          <w:lang w:val="ru-RU"/>
        </w:rPr>
      </w:pPr>
      <w:r w:rsidRPr="009A27D0">
        <w:rPr>
          <w:lang w:val="ru-RU"/>
        </w:rPr>
        <w:t>Дочерний процесс получает строки из стандартного ввода, разбирает встречающиеся в них целые числа, складывает их и записывает полученную сумму в выходной файл.</w:t>
      </w:r>
      <w:r w:rsidRPr="009A27D0">
        <w:rPr>
          <w:lang w:val="ru-RU"/>
        </w:rPr>
        <w:t xml:space="preserve"> После завершения ввода родитель закрывает канал и ожидает завершения дочернего процесса с помощью </w:t>
      </w:r>
      <w:proofErr w:type="spellStart"/>
      <w:r>
        <w:t>waitpid</w:t>
      </w:r>
      <w:proofErr w:type="spellEnd"/>
      <w:r w:rsidRPr="009A27D0">
        <w:rPr>
          <w:lang w:val="ru-RU"/>
        </w:rPr>
        <w:t xml:space="preserve">. В программах предусмотрена обработка ошибок системных вызовов </w:t>
      </w:r>
      <w:r>
        <w:t>read</w:t>
      </w:r>
      <w:r w:rsidRPr="009A27D0">
        <w:rPr>
          <w:lang w:val="ru-RU"/>
        </w:rPr>
        <w:t xml:space="preserve">, </w:t>
      </w:r>
      <w:r>
        <w:t>write</w:t>
      </w:r>
      <w:r w:rsidRPr="009A27D0">
        <w:rPr>
          <w:lang w:val="ru-RU"/>
        </w:rPr>
        <w:t xml:space="preserve">, </w:t>
      </w:r>
      <w:r>
        <w:t>open</w:t>
      </w:r>
      <w:r w:rsidRPr="009A27D0">
        <w:rPr>
          <w:lang w:val="ru-RU"/>
        </w:rPr>
        <w:t xml:space="preserve">, </w:t>
      </w:r>
      <w:r>
        <w:t>close</w:t>
      </w:r>
      <w:r w:rsidRPr="009A27D0">
        <w:rPr>
          <w:lang w:val="ru-RU"/>
        </w:rPr>
        <w:t xml:space="preserve">, </w:t>
      </w:r>
      <w:r>
        <w:t>pipe</w:t>
      </w:r>
      <w:r w:rsidRPr="009A27D0">
        <w:rPr>
          <w:lang w:val="ru-RU"/>
        </w:rPr>
        <w:t xml:space="preserve">, </w:t>
      </w:r>
      <w:r>
        <w:t>fork</w:t>
      </w:r>
      <w:r w:rsidRPr="009A27D0">
        <w:rPr>
          <w:lang w:val="ru-RU"/>
        </w:rPr>
        <w:t xml:space="preserve">, </w:t>
      </w:r>
      <w:r>
        <w:t>dup</w:t>
      </w:r>
      <w:r w:rsidRPr="009A27D0">
        <w:rPr>
          <w:lang w:val="ru-RU"/>
        </w:rPr>
        <w:t xml:space="preserve">2 и </w:t>
      </w:r>
      <w:proofErr w:type="spellStart"/>
      <w:r>
        <w:t>execl</w:t>
      </w:r>
      <w:proofErr w:type="spellEnd"/>
      <w:r w:rsidRPr="009A27D0">
        <w:rPr>
          <w:lang w:val="ru-RU"/>
        </w:rPr>
        <w:t>.</w:t>
      </w:r>
    </w:p>
    <w:p w:rsidR="00654EC8" w:rsidRPr="009A27D0" w:rsidRDefault="00A35F31">
      <w:pPr>
        <w:rPr>
          <w:lang w:val="ru-RU"/>
        </w:rPr>
      </w:pPr>
      <w:r w:rsidRPr="009A27D0">
        <w:rPr>
          <w:b/>
          <w:lang w:val="ru-RU"/>
        </w:rPr>
        <w:t>Использованные системные вызовы</w:t>
      </w:r>
    </w:p>
    <w:p w:rsidR="00654EC8" w:rsidRPr="009A27D0" w:rsidRDefault="00A35F31">
      <w:pPr>
        <w:rPr>
          <w:lang w:val="ru-RU"/>
        </w:rPr>
      </w:pPr>
      <w:proofErr w:type="gramStart"/>
      <w:r>
        <w:t>fo</w:t>
      </w:r>
      <w:r>
        <w:t>rk</w:t>
      </w:r>
      <w:r w:rsidRPr="009A27D0">
        <w:rPr>
          <w:lang w:val="ru-RU"/>
        </w:rPr>
        <w:t>(</w:t>
      </w:r>
      <w:proofErr w:type="gramEnd"/>
      <w:r w:rsidRPr="009A27D0">
        <w:rPr>
          <w:lang w:val="ru-RU"/>
        </w:rPr>
        <w:t>) — создание дочернего процесса.</w:t>
      </w:r>
    </w:p>
    <w:p w:rsidR="00654EC8" w:rsidRPr="009A27D0" w:rsidRDefault="00A35F31">
      <w:pPr>
        <w:rPr>
          <w:lang w:val="ru-RU"/>
        </w:rPr>
      </w:pPr>
      <w:proofErr w:type="gramStart"/>
      <w:r>
        <w:t>pipe</w:t>
      </w:r>
      <w:r w:rsidRPr="009A27D0">
        <w:rPr>
          <w:lang w:val="ru-RU"/>
        </w:rPr>
        <w:t>(</w:t>
      </w:r>
      <w:proofErr w:type="gramEnd"/>
      <w:r w:rsidRPr="009A27D0">
        <w:rPr>
          <w:lang w:val="ru-RU"/>
        </w:rPr>
        <w:t>) — создание неименованного канала для передачи данных между процессами.</w:t>
      </w:r>
    </w:p>
    <w:p w:rsidR="00654EC8" w:rsidRPr="009A27D0" w:rsidRDefault="00A35F31">
      <w:pPr>
        <w:rPr>
          <w:lang w:val="ru-RU"/>
        </w:rPr>
      </w:pPr>
      <w:r>
        <w:lastRenderedPageBreak/>
        <w:t>dup</w:t>
      </w:r>
      <w:r w:rsidRPr="009A27D0">
        <w:rPr>
          <w:lang w:val="ru-RU"/>
        </w:rPr>
        <w:t>2() — переназначение файлового дескриптора канала на стандартный ввод дочернего процесса.</w:t>
      </w:r>
    </w:p>
    <w:p w:rsidR="00654EC8" w:rsidRPr="009A27D0" w:rsidRDefault="00A35F31">
      <w:pPr>
        <w:rPr>
          <w:lang w:val="ru-RU"/>
        </w:rPr>
      </w:pPr>
      <w:proofErr w:type="spellStart"/>
      <w:proofErr w:type="gramStart"/>
      <w:r>
        <w:t>execl</w:t>
      </w:r>
      <w:proofErr w:type="spellEnd"/>
      <w:r w:rsidRPr="009A27D0">
        <w:rPr>
          <w:lang w:val="ru-RU"/>
        </w:rPr>
        <w:t>(</w:t>
      </w:r>
      <w:proofErr w:type="gramEnd"/>
      <w:r w:rsidRPr="009A27D0">
        <w:rPr>
          <w:lang w:val="ru-RU"/>
        </w:rPr>
        <w:t xml:space="preserve">) — запуск отдельной программы </w:t>
      </w:r>
      <w:r>
        <w:t>child</w:t>
      </w:r>
      <w:r w:rsidRPr="009A27D0">
        <w:rPr>
          <w:lang w:val="ru-RU"/>
        </w:rPr>
        <w:t xml:space="preserve"> в доче</w:t>
      </w:r>
      <w:r w:rsidRPr="009A27D0">
        <w:rPr>
          <w:lang w:val="ru-RU"/>
        </w:rPr>
        <w:t>рнем процессе.</w:t>
      </w:r>
    </w:p>
    <w:p w:rsidR="00654EC8" w:rsidRPr="009A27D0" w:rsidRDefault="00A35F31">
      <w:pPr>
        <w:rPr>
          <w:lang w:val="ru-RU"/>
        </w:rPr>
      </w:pPr>
      <w:proofErr w:type="gramStart"/>
      <w:r>
        <w:t>open</w:t>
      </w:r>
      <w:r w:rsidRPr="009A27D0">
        <w:rPr>
          <w:lang w:val="ru-RU"/>
        </w:rPr>
        <w:t>(</w:t>
      </w:r>
      <w:proofErr w:type="gramEnd"/>
      <w:r w:rsidRPr="009A27D0">
        <w:rPr>
          <w:lang w:val="ru-RU"/>
        </w:rPr>
        <w:t>) — создание или открытие файла для записи.</w:t>
      </w:r>
    </w:p>
    <w:p w:rsidR="00654EC8" w:rsidRPr="009A27D0" w:rsidRDefault="00A35F31">
      <w:pPr>
        <w:rPr>
          <w:lang w:val="ru-RU"/>
        </w:rPr>
      </w:pPr>
      <w:proofErr w:type="gramStart"/>
      <w:r>
        <w:t>read</w:t>
      </w:r>
      <w:r w:rsidRPr="009A27D0">
        <w:rPr>
          <w:lang w:val="ru-RU"/>
        </w:rPr>
        <w:t>(</w:t>
      </w:r>
      <w:proofErr w:type="gramEnd"/>
      <w:r w:rsidRPr="009A27D0">
        <w:rPr>
          <w:lang w:val="ru-RU"/>
        </w:rPr>
        <w:t>) — чтение данных из стандартного ввода и канала.</w:t>
      </w:r>
    </w:p>
    <w:p w:rsidR="00654EC8" w:rsidRPr="009A27D0" w:rsidRDefault="00A35F31">
      <w:pPr>
        <w:rPr>
          <w:lang w:val="ru-RU"/>
        </w:rPr>
      </w:pPr>
      <w:proofErr w:type="gramStart"/>
      <w:r>
        <w:t>write</w:t>
      </w:r>
      <w:r w:rsidRPr="009A27D0">
        <w:rPr>
          <w:lang w:val="ru-RU"/>
        </w:rPr>
        <w:t>(</w:t>
      </w:r>
      <w:proofErr w:type="gramEnd"/>
      <w:r w:rsidRPr="009A27D0">
        <w:rPr>
          <w:lang w:val="ru-RU"/>
        </w:rPr>
        <w:t>) — передача данных через канал и запись результата в файл.</w:t>
      </w:r>
    </w:p>
    <w:p w:rsidR="00654EC8" w:rsidRPr="009A27D0" w:rsidRDefault="00A35F31">
      <w:pPr>
        <w:rPr>
          <w:lang w:val="ru-RU"/>
        </w:rPr>
      </w:pPr>
      <w:proofErr w:type="gramStart"/>
      <w:r>
        <w:t>close</w:t>
      </w:r>
      <w:r w:rsidRPr="009A27D0">
        <w:rPr>
          <w:lang w:val="ru-RU"/>
        </w:rPr>
        <w:t>(</w:t>
      </w:r>
      <w:proofErr w:type="gramEnd"/>
      <w:r w:rsidRPr="009A27D0">
        <w:rPr>
          <w:lang w:val="ru-RU"/>
        </w:rPr>
        <w:t>) — закрытие файловых дескрипторов.</w:t>
      </w:r>
    </w:p>
    <w:p w:rsidR="00654EC8" w:rsidRPr="009A27D0" w:rsidRDefault="00A35F31">
      <w:pPr>
        <w:rPr>
          <w:lang w:val="ru-RU"/>
        </w:rPr>
      </w:pPr>
      <w:proofErr w:type="spellStart"/>
      <w:proofErr w:type="gramStart"/>
      <w:r>
        <w:t>waitpid</w:t>
      </w:r>
      <w:proofErr w:type="spellEnd"/>
      <w:r w:rsidRPr="009A27D0">
        <w:rPr>
          <w:lang w:val="ru-RU"/>
        </w:rPr>
        <w:t>(</w:t>
      </w:r>
      <w:proofErr w:type="gramEnd"/>
      <w:r w:rsidRPr="009A27D0">
        <w:rPr>
          <w:lang w:val="ru-RU"/>
        </w:rPr>
        <w:t xml:space="preserve">) — ожидание </w:t>
      </w:r>
      <w:r w:rsidRPr="009A27D0">
        <w:rPr>
          <w:lang w:val="ru-RU"/>
        </w:rPr>
        <w:t>завершения дочернего процесса.</w:t>
      </w:r>
    </w:p>
    <w:p w:rsidR="00654EC8" w:rsidRDefault="00A35F31">
      <w:proofErr w:type="spellStart"/>
      <w:r>
        <w:rPr>
          <w:b/>
        </w:rPr>
        <w:t>Код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программы</w:t>
      </w:r>
      <w:proofErr w:type="spellEnd"/>
    </w:p>
    <w:p w:rsidR="00654EC8" w:rsidRDefault="00A35F31">
      <w:r>
        <w:rPr>
          <w:b/>
        </w:rPr>
        <w:t>parent.c</w:t>
      </w:r>
    </w:p>
    <w:p w:rsidR="00654EC8" w:rsidRDefault="00A35F31">
      <w:r>
        <w:rPr>
          <w:rFonts w:ascii="Courier New" w:hAnsi="Courier New"/>
          <w:sz w:val="18"/>
        </w:rPr>
        <w:t>#include &lt;unistd.h&gt;</w:t>
      </w:r>
      <w:r>
        <w:rPr>
          <w:rFonts w:ascii="Courier New" w:hAnsi="Courier New"/>
          <w:sz w:val="18"/>
        </w:rPr>
        <w:br/>
        <w:t>#include &lt;sys/types.h&gt;</w:t>
      </w:r>
      <w:r>
        <w:rPr>
          <w:rFonts w:ascii="Courier New" w:hAnsi="Courier New"/>
          <w:sz w:val="18"/>
        </w:rPr>
        <w:br/>
        <w:t>#include &lt;sys/wait.h&gt;</w:t>
      </w:r>
      <w:r>
        <w:rPr>
          <w:rFonts w:ascii="Courier New" w:hAnsi="Courier New"/>
          <w:sz w:val="18"/>
        </w:rPr>
        <w:br/>
        <w:t>#include &lt;stdlib.h&gt;</w:t>
      </w:r>
      <w:r>
        <w:rPr>
          <w:rFonts w:ascii="Courier New" w:hAnsi="Courier New"/>
          <w:sz w:val="18"/>
        </w:rPr>
        <w:br/>
        <w:t>#include &lt;errno.h&gt;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void error(const char *msg)</w:t>
      </w:r>
      <w:r>
        <w:rPr>
          <w:rFonts w:ascii="Courier New" w:hAnsi="Courier New"/>
          <w:sz w:val="18"/>
        </w:rPr>
        <w:br/>
        <w:t>{</w:t>
      </w:r>
      <w:r>
        <w:rPr>
          <w:rFonts w:ascii="Courier New" w:hAnsi="Courier New"/>
          <w:sz w:val="18"/>
        </w:rPr>
        <w:br/>
        <w:t xml:space="preserve">    const char *p = msg;</w:t>
      </w:r>
      <w:r>
        <w:rPr>
          <w:rFonts w:ascii="Courier New" w:hAnsi="Courier New"/>
          <w:sz w:val="18"/>
        </w:rPr>
        <w:br/>
        <w:t xml:space="preserve">    while (*p) p++;</w:t>
      </w:r>
      <w:r>
        <w:rPr>
          <w:rFonts w:ascii="Courier New" w:hAnsi="Courier New"/>
          <w:sz w:val="18"/>
        </w:rPr>
        <w:br/>
        <w:t xml:space="preserve">    write(2, msg, p - </w:t>
      </w:r>
      <w:r>
        <w:rPr>
          <w:rFonts w:ascii="Courier New" w:hAnsi="Courier New"/>
          <w:sz w:val="18"/>
        </w:rPr>
        <w:t>msg);</w:t>
      </w:r>
      <w:r>
        <w:rPr>
          <w:rFonts w:ascii="Courier New" w:hAnsi="Courier New"/>
          <w:sz w:val="18"/>
        </w:rPr>
        <w:br/>
        <w:t xml:space="preserve">    write(2, "\n", 1);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int main()</w:t>
      </w:r>
      <w:r>
        <w:rPr>
          <w:rFonts w:ascii="Courier New" w:hAnsi="Courier New"/>
          <w:sz w:val="18"/>
        </w:rPr>
        <w:br/>
        <w:t>{</w:t>
      </w:r>
      <w:r>
        <w:rPr>
          <w:rFonts w:ascii="Courier New" w:hAnsi="Courier New"/>
          <w:sz w:val="18"/>
        </w:rPr>
        <w:br/>
        <w:t xml:space="preserve">    char filename[100];</w:t>
      </w:r>
      <w:r>
        <w:rPr>
          <w:rFonts w:ascii="Courier New" w:hAnsi="Courier New"/>
          <w:sz w:val="18"/>
        </w:rPr>
        <w:br/>
        <w:t xml:space="preserve">    int fd[2];</w:t>
      </w:r>
      <w:r>
        <w:rPr>
          <w:rFonts w:ascii="Courier New" w:hAnsi="Courier New"/>
          <w:sz w:val="18"/>
        </w:rPr>
        <w:br/>
        <w:t xml:space="preserve">    ssize_t n = read(0, filename, sizeof(filename) - 1);</w:t>
      </w:r>
      <w:r>
        <w:rPr>
          <w:rFonts w:ascii="Courier New" w:hAnsi="Courier New"/>
          <w:sz w:val="18"/>
        </w:rPr>
        <w:br/>
        <w:t xml:space="preserve">    </w:t>
      </w:r>
      <w:r>
        <w:rPr>
          <w:rFonts w:ascii="Courier New" w:hAnsi="Courier New"/>
          <w:sz w:val="18"/>
        </w:rPr>
        <w:br/>
        <w:t xml:space="preserve">    if (n == -1) { </w:t>
      </w:r>
      <w:r>
        <w:rPr>
          <w:rFonts w:ascii="Courier New" w:hAnsi="Courier New"/>
          <w:sz w:val="18"/>
        </w:rPr>
        <w:br/>
        <w:t xml:space="preserve">        error("read error"); </w:t>
      </w:r>
      <w:r>
        <w:rPr>
          <w:rFonts w:ascii="Courier New" w:hAnsi="Courier New"/>
          <w:sz w:val="18"/>
        </w:rPr>
        <w:br/>
        <w:t xml:space="preserve">        return 1; 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if (n == 0) { </w:t>
      </w:r>
      <w:r>
        <w:rPr>
          <w:rFonts w:ascii="Courier New" w:hAnsi="Courier New"/>
          <w:sz w:val="18"/>
        </w:rPr>
        <w:br/>
        <w:t xml:space="preserve">        error("</w:t>
      </w:r>
      <w:r>
        <w:rPr>
          <w:rFonts w:ascii="Courier New" w:hAnsi="Courier New"/>
          <w:sz w:val="18"/>
        </w:rPr>
        <w:t xml:space="preserve">empty input"); </w:t>
      </w:r>
      <w:r>
        <w:rPr>
          <w:rFonts w:ascii="Courier New" w:hAnsi="Courier New"/>
          <w:sz w:val="18"/>
        </w:rPr>
        <w:br/>
        <w:t xml:space="preserve">        return 1; 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if (filename[n - 1] == '\n') filename[n - 1] = '\0';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 xml:space="preserve">    else filename[n] = '\0';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if (pipe(fd) == -1) { </w:t>
      </w:r>
      <w:r>
        <w:rPr>
          <w:rFonts w:ascii="Courier New" w:hAnsi="Courier New"/>
          <w:sz w:val="18"/>
        </w:rPr>
        <w:br/>
        <w:t xml:space="preserve">        error("pipe error"); </w:t>
      </w:r>
      <w:r>
        <w:rPr>
          <w:rFonts w:ascii="Courier New" w:hAnsi="Courier New"/>
          <w:sz w:val="18"/>
        </w:rPr>
        <w:br/>
        <w:t xml:space="preserve">        return 1; 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pid_t pid = fork();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if (pid == -1) </w:t>
      </w:r>
      <w:r>
        <w:rPr>
          <w:rFonts w:ascii="Courier New" w:hAnsi="Courier New"/>
          <w:sz w:val="18"/>
        </w:rPr>
        <w:t>{</w:t>
      </w:r>
      <w:r>
        <w:rPr>
          <w:rFonts w:ascii="Courier New" w:hAnsi="Courier New"/>
          <w:sz w:val="18"/>
        </w:rPr>
        <w:br/>
        <w:t xml:space="preserve">        error("fork error"); </w:t>
      </w:r>
      <w:r>
        <w:rPr>
          <w:rFonts w:ascii="Courier New" w:hAnsi="Courier New"/>
          <w:sz w:val="18"/>
        </w:rPr>
        <w:br/>
        <w:t xml:space="preserve">        close(fd[0]); </w:t>
      </w:r>
      <w:r>
        <w:rPr>
          <w:rFonts w:ascii="Courier New" w:hAnsi="Courier New"/>
          <w:sz w:val="18"/>
        </w:rPr>
        <w:br/>
        <w:t xml:space="preserve">        close(fd[1]); </w:t>
      </w:r>
      <w:r>
        <w:rPr>
          <w:rFonts w:ascii="Courier New" w:hAnsi="Courier New"/>
          <w:sz w:val="18"/>
        </w:rPr>
        <w:br/>
        <w:t xml:space="preserve">        return 1;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  <w:t xml:space="preserve">    if (pid == 0) {</w:t>
      </w:r>
      <w:r>
        <w:rPr>
          <w:rFonts w:ascii="Courier New" w:hAnsi="Courier New"/>
          <w:sz w:val="18"/>
        </w:rPr>
        <w:br/>
        <w:t xml:space="preserve">        if (close(fd[1]) == -1) { </w:t>
      </w:r>
      <w:r>
        <w:rPr>
          <w:rFonts w:ascii="Courier New" w:hAnsi="Courier New"/>
          <w:sz w:val="18"/>
        </w:rPr>
        <w:br/>
        <w:t xml:space="preserve">            error("close error");</w:t>
      </w:r>
      <w:r>
        <w:rPr>
          <w:rFonts w:ascii="Courier New" w:hAnsi="Courier New"/>
          <w:sz w:val="18"/>
        </w:rPr>
        <w:br/>
        <w:t xml:space="preserve">            _exit(1); </w:t>
      </w:r>
      <w:r>
        <w:rPr>
          <w:rFonts w:ascii="Courier New" w:hAnsi="Courier New"/>
          <w:sz w:val="18"/>
        </w:rPr>
        <w:br/>
        <w:t xml:space="preserve">        }</w:t>
      </w:r>
      <w:r>
        <w:rPr>
          <w:rFonts w:ascii="Courier New" w:hAnsi="Courier New"/>
          <w:sz w:val="18"/>
        </w:rPr>
        <w:br/>
        <w:t xml:space="preserve">        if (dup2(fd[0], 0) == -1</w:t>
      </w:r>
      <w:r>
        <w:rPr>
          <w:rFonts w:ascii="Courier New" w:hAnsi="Courier New"/>
          <w:sz w:val="18"/>
        </w:rPr>
        <w:t xml:space="preserve">) { </w:t>
      </w:r>
      <w:r>
        <w:rPr>
          <w:rFonts w:ascii="Courier New" w:hAnsi="Courier New"/>
          <w:sz w:val="18"/>
        </w:rPr>
        <w:br/>
        <w:t xml:space="preserve">            error("dup2 error");</w:t>
      </w:r>
      <w:r>
        <w:rPr>
          <w:rFonts w:ascii="Courier New" w:hAnsi="Courier New"/>
          <w:sz w:val="18"/>
        </w:rPr>
        <w:br/>
        <w:t xml:space="preserve">             _exit(1); </w:t>
      </w:r>
      <w:r>
        <w:rPr>
          <w:rFonts w:ascii="Courier New" w:hAnsi="Courier New"/>
          <w:sz w:val="18"/>
        </w:rPr>
        <w:br/>
        <w:t xml:space="preserve">        }</w:t>
      </w:r>
      <w:r>
        <w:rPr>
          <w:rFonts w:ascii="Courier New" w:hAnsi="Courier New"/>
          <w:sz w:val="18"/>
        </w:rPr>
        <w:br/>
        <w:t xml:space="preserve">        if (close(fd[0]) == -1) { </w:t>
      </w:r>
      <w:r>
        <w:rPr>
          <w:rFonts w:ascii="Courier New" w:hAnsi="Courier New"/>
          <w:sz w:val="18"/>
        </w:rPr>
        <w:br/>
        <w:t xml:space="preserve">            error("close error"); </w:t>
      </w:r>
      <w:r>
        <w:rPr>
          <w:rFonts w:ascii="Courier New" w:hAnsi="Courier New"/>
          <w:sz w:val="18"/>
        </w:rPr>
        <w:br/>
        <w:t xml:space="preserve">            _exit(1); </w:t>
      </w:r>
      <w:r>
        <w:rPr>
          <w:rFonts w:ascii="Courier New" w:hAnsi="Courier New"/>
          <w:sz w:val="18"/>
        </w:rPr>
        <w:br/>
        <w:t xml:space="preserve">        }</w:t>
      </w:r>
      <w:r>
        <w:rPr>
          <w:rFonts w:ascii="Courier New" w:hAnsi="Courier New"/>
          <w:sz w:val="18"/>
        </w:rPr>
        <w:br/>
        <w:t xml:space="preserve">        execl("./child", "child", filename, NULL);</w:t>
      </w:r>
      <w:r>
        <w:rPr>
          <w:rFonts w:ascii="Courier New" w:hAnsi="Courier New"/>
          <w:sz w:val="18"/>
        </w:rPr>
        <w:br/>
        <w:t xml:space="preserve">        error("execl error"); </w:t>
      </w:r>
      <w:r>
        <w:rPr>
          <w:rFonts w:ascii="Courier New" w:hAnsi="Courier New"/>
          <w:sz w:val="18"/>
        </w:rPr>
        <w:br/>
        <w:t xml:space="preserve">        _exit(1);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if (close(fd[0]) == -1) { </w:t>
      </w:r>
      <w:r>
        <w:rPr>
          <w:rFonts w:ascii="Courier New" w:hAnsi="Courier New"/>
          <w:sz w:val="18"/>
        </w:rPr>
        <w:br/>
        <w:t xml:space="preserve">        error("close error");</w:t>
      </w:r>
      <w:r>
        <w:rPr>
          <w:rFonts w:ascii="Courier New" w:hAnsi="Courier New"/>
          <w:sz w:val="18"/>
        </w:rPr>
        <w:br/>
        <w:t xml:space="preserve">        return 1; 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char buffer[100]; </w:t>
      </w:r>
      <w:r>
        <w:rPr>
          <w:rFonts w:ascii="Courier New" w:hAnsi="Courier New"/>
          <w:sz w:val="18"/>
        </w:rPr>
        <w:br/>
        <w:t xml:space="preserve">    char c = '\n';</w:t>
      </w:r>
      <w:r>
        <w:rPr>
          <w:rFonts w:ascii="Courier New" w:hAnsi="Courier New"/>
          <w:sz w:val="18"/>
        </w:rPr>
        <w:br/>
        <w:t xml:space="preserve">    </w:t>
      </w:r>
      <w:r>
        <w:rPr>
          <w:rFonts w:ascii="Courier New" w:hAnsi="Courier New"/>
          <w:sz w:val="18"/>
        </w:rPr>
        <w:br/>
        <w:t xml:space="preserve">    while (1) {</w:t>
      </w:r>
      <w:r>
        <w:rPr>
          <w:rFonts w:ascii="Courier New" w:hAnsi="Courier New"/>
          <w:sz w:val="18"/>
        </w:rPr>
        <w:br/>
        <w:t xml:space="preserve">        int i = 0;</w:t>
      </w:r>
      <w:r>
        <w:rPr>
          <w:rFonts w:ascii="Courier New" w:hAnsi="Courier New"/>
          <w:sz w:val="18"/>
        </w:rPr>
        <w:br/>
        <w:t xml:space="preserve">        int eof_reached = 0;</w:t>
      </w:r>
      <w:r>
        <w:rPr>
          <w:rFonts w:ascii="Courier New" w:hAnsi="Courier New"/>
          <w:sz w:val="18"/>
        </w:rPr>
        <w:br/>
        <w:t xml:space="preserve">        while (i &lt; (int)sizeof(b</w:t>
      </w:r>
      <w:r>
        <w:rPr>
          <w:rFonts w:ascii="Courier New" w:hAnsi="Courier New"/>
          <w:sz w:val="18"/>
        </w:rPr>
        <w:t>uffer) - 1) {</w:t>
      </w:r>
      <w:r>
        <w:rPr>
          <w:rFonts w:ascii="Courier New" w:hAnsi="Courier New"/>
          <w:sz w:val="18"/>
        </w:rPr>
        <w:br/>
        <w:t xml:space="preserve">            ssize_t r = read(0, &amp;c, 1);</w:t>
      </w:r>
      <w:r>
        <w:rPr>
          <w:rFonts w:ascii="Courier New" w:hAnsi="Courier New"/>
          <w:sz w:val="18"/>
        </w:rPr>
        <w:br/>
        <w:t xml:space="preserve">            if (r == -1) {</w:t>
      </w:r>
      <w:r>
        <w:rPr>
          <w:rFonts w:ascii="Courier New" w:hAnsi="Courier New"/>
          <w:sz w:val="18"/>
        </w:rPr>
        <w:br/>
        <w:t xml:space="preserve">                if (errno == EINTR) continue;</w:t>
      </w:r>
      <w:r>
        <w:rPr>
          <w:rFonts w:ascii="Courier New" w:hAnsi="Courier New"/>
          <w:sz w:val="18"/>
        </w:rPr>
        <w:br/>
        <w:t xml:space="preserve">                error("read error"); </w:t>
      </w:r>
      <w:r>
        <w:rPr>
          <w:rFonts w:ascii="Courier New" w:hAnsi="Courier New"/>
          <w:sz w:val="18"/>
        </w:rPr>
        <w:br/>
        <w:t xml:space="preserve">                close(fd[1]); </w:t>
      </w:r>
      <w:r>
        <w:rPr>
          <w:rFonts w:ascii="Courier New" w:hAnsi="Courier New"/>
          <w:sz w:val="18"/>
        </w:rPr>
        <w:br/>
        <w:t xml:space="preserve">                waitpid(pid, NULL, 0); </w:t>
      </w:r>
      <w:r>
        <w:rPr>
          <w:rFonts w:ascii="Courier New" w:hAnsi="Courier New"/>
          <w:sz w:val="18"/>
        </w:rPr>
        <w:br/>
        <w:t xml:space="preserve">                retu</w:t>
      </w:r>
      <w:r>
        <w:rPr>
          <w:rFonts w:ascii="Courier New" w:hAnsi="Courier New"/>
          <w:sz w:val="18"/>
        </w:rPr>
        <w:t>rn 1;</w:t>
      </w:r>
      <w:r>
        <w:rPr>
          <w:rFonts w:ascii="Courier New" w:hAnsi="Courier New"/>
          <w:sz w:val="18"/>
        </w:rPr>
        <w:br/>
        <w:t xml:space="preserve">            }</w:t>
      </w:r>
      <w:r>
        <w:rPr>
          <w:rFonts w:ascii="Courier New" w:hAnsi="Courier New"/>
          <w:sz w:val="18"/>
        </w:rPr>
        <w:br/>
        <w:t xml:space="preserve">            if (r == 0) {</w:t>
      </w:r>
      <w:r>
        <w:rPr>
          <w:rFonts w:ascii="Courier New" w:hAnsi="Courier New"/>
          <w:sz w:val="18"/>
        </w:rPr>
        <w:br/>
        <w:t xml:space="preserve">                eof_reached = 1;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 xml:space="preserve">                break;</w:t>
      </w:r>
      <w:r>
        <w:rPr>
          <w:rFonts w:ascii="Courier New" w:hAnsi="Courier New"/>
          <w:sz w:val="18"/>
        </w:rPr>
        <w:br/>
        <w:t xml:space="preserve">            }</w:t>
      </w:r>
      <w:r>
        <w:rPr>
          <w:rFonts w:ascii="Courier New" w:hAnsi="Courier New"/>
          <w:sz w:val="18"/>
        </w:rPr>
        <w:br/>
        <w:t xml:space="preserve">            if (c == '\n') break;</w:t>
      </w:r>
      <w:r>
        <w:rPr>
          <w:rFonts w:ascii="Courier New" w:hAnsi="Courier New"/>
          <w:sz w:val="18"/>
        </w:rPr>
        <w:br/>
        <w:t xml:space="preserve">            buffer[i++] = c;</w:t>
      </w:r>
      <w:r>
        <w:rPr>
          <w:rFonts w:ascii="Courier New" w:hAnsi="Courier New"/>
          <w:sz w:val="18"/>
        </w:rPr>
        <w:br/>
        <w:t xml:space="preserve">        }</w:t>
      </w:r>
      <w:r>
        <w:rPr>
          <w:rFonts w:ascii="Courier New" w:hAnsi="Courier New"/>
          <w:sz w:val="18"/>
        </w:rPr>
        <w:br/>
        <w:t xml:space="preserve">        </w:t>
      </w:r>
      <w:r>
        <w:rPr>
          <w:rFonts w:ascii="Courier New" w:hAnsi="Courier New"/>
          <w:sz w:val="18"/>
        </w:rPr>
        <w:br/>
        <w:t xml:space="preserve">        if (eof_reached &amp;&amp; i == 0) {</w:t>
      </w:r>
      <w:r>
        <w:rPr>
          <w:rFonts w:ascii="Courier New" w:hAnsi="Courier New"/>
          <w:sz w:val="18"/>
        </w:rPr>
        <w:br/>
        <w:t xml:space="preserve">            break;</w:t>
      </w:r>
      <w:r>
        <w:rPr>
          <w:rFonts w:ascii="Courier New" w:hAnsi="Courier New"/>
          <w:sz w:val="18"/>
        </w:rPr>
        <w:br/>
        <w:t xml:space="preserve">  </w:t>
      </w:r>
      <w:r>
        <w:rPr>
          <w:rFonts w:ascii="Courier New" w:hAnsi="Courier New"/>
          <w:sz w:val="18"/>
        </w:rPr>
        <w:t xml:space="preserve">      }</w:t>
      </w:r>
      <w:r>
        <w:rPr>
          <w:rFonts w:ascii="Courier New" w:hAnsi="Courier New"/>
          <w:sz w:val="18"/>
        </w:rPr>
        <w:br/>
        <w:t xml:space="preserve">        </w:t>
      </w:r>
      <w:r>
        <w:rPr>
          <w:rFonts w:ascii="Courier New" w:hAnsi="Courier New"/>
          <w:sz w:val="18"/>
        </w:rPr>
        <w:br/>
        <w:t xml:space="preserve">        if (i &gt; 0) {</w:t>
      </w:r>
      <w:r>
        <w:rPr>
          <w:rFonts w:ascii="Courier New" w:hAnsi="Courier New"/>
          <w:sz w:val="18"/>
        </w:rPr>
        <w:br/>
        <w:t xml:space="preserve">            if (write(fd[1], buffer, i) == -1) {</w:t>
      </w:r>
      <w:r>
        <w:rPr>
          <w:rFonts w:ascii="Courier New" w:hAnsi="Courier New"/>
          <w:sz w:val="18"/>
        </w:rPr>
        <w:br/>
        <w:t xml:space="preserve">                error("write error"); </w:t>
      </w:r>
      <w:r>
        <w:rPr>
          <w:rFonts w:ascii="Courier New" w:hAnsi="Courier New"/>
          <w:sz w:val="18"/>
        </w:rPr>
        <w:br/>
        <w:t xml:space="preserve">                close(fd[1]); </w:t>
      </w:r>
      <w:r>
        <w:rPr>
          <w:rFonts w:ascii="Courier New" w:hAnsi="Courier New"/>
          <w:sz w:val="18"/>
        </w:rPr>
        <w:br/>
        <w:t xml:space="preserve">                waitpid(pid, NULL, 0); </w:t>
      </w:r>
      <w:r>
        <w:rPr>
          <w:rFonts w:ascii="Courier New" w:hAnsi="Courier New"/>
          <w:sz w:val="18"/>
        </w:rPr>
        <w:br/>
        <w:t xml:space="preserve">                return 1;</w:t>
      </w:r>
      <w:r>
        <w:rPr>
          <w:rFonts w:ascii="Courier New" w:hAnsi="Courier New"/>
          <w:sz w:val="18"/>
        </w:rPr>
        <w:br/>
        <w:t xml:space="preserve">            }</w:t>
      </w:r>
      <w:r>
        <w:rPr>
          <w:rFonts w:ascii="Courier New" w:hAnsi="Courier New"/>
          <w:sz w:val="18"/>
        </w:rPr>
        <w:br/>
        <w:t xml:space="preserve">        }</w:t>
      </w:r>
      <w:r>
        <w:rPr>
          <w:rFonts w:ascii="Courier New" w:hAnsi="Courier New"/>
          <w:sz w:val="18"/>
        </w:rPr>
        <w:br/>
        <w:t xml:space="preserve">        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    if (!eof_reached || i &gt; 0) {</w:t>
      </w:r>
      <w:r>
        <w:rPr>
          <w:rFonts w:ascii="Courier New" w:hAnsi="Courier New"/>
          <w:sz w:val="18"/>
        </w:rPr>
        <w:br/>
        <w:t xml:space="preserve">            if (write(fd[1], "\n", 1) == -1) {</w:t>
      </w:r>
      <w:r>
        <w:rPr>
          <w:rFonts w:ascii="Courier New" w:hAnsi="Courier New"/>
          <w:sz w:val="18"/>
        </w:rPr>
        <w:br/>
        <w:t xml:space="preserve">                error("write error"); </w:t>
      </w:r>
      <w:r>
        <w:rPr>
          <w:rFonts w:ascii="Courier New" w:hAnsi="Courier New"/>
          <w:sz w:val="18"/>
        </w:rPr>
        <w:br/>
        <w:t xml:space="preserve">                close(fd[1]); </w:t>
      </w:r>
      <w:r>
        <w:rPr>
          <w:rFonts w:ascii="Courier New" w:hAnsi="Courier New"/>
          <w:sz w:val="18"/>
        </w:rPr>
        <w:br/>
        <w:t xml:space="preserve">                waitpid(pid, NULL, 0); </w:t>
      </w:r>
      <w:r>
        <w:rPr>
          <w:rFonts w:ascii="Courier New" w:hAnsi="Courier New"/>
          <w:sz w:val="18"/>
        </w:rPr>
        <w:br/>
        <w:t xml:space="preserve">                return 1;</w:t>
      </w:r>
      <w:r>
        <w:rPr>
          <w:rFonts w:ascii="Courier New" w:hAnsi="Courier New"/>
          <w:sz w:val="18"/>
        </w:rPr>
        <w:br/>
        <w:t xml:space="preserve">            }</w:t>
      </w:r>
      <w:r>
        <w:rPr>
          <w:rFonts w:ascii="Courier New" w:hAnsi="Courier New"/>
          <w:sz w:val="18"/>
        </w:rPr>
        <w:br/>
        <w:t xml:space="preserve">        }</w:t>
      </w:r>
      <w:r>
        <w:rPr>
          <w:rFonts w:ascii="Courier New" w:hAnsi="Courier New"/>
          <w:sz w:val="18"/>
        </w:rPr>
        <w:br/>
        <w:t xml:space="preserve">        </w:t>
      </w:r>
      <w:r>
        <w:rPr>
          <w:rFonts w:ascii="Courier New" w:hAnsi="Courier New"/>
          <w:sz w:val="18"/>
        </w:rPr>
        <w:br/>
        <w:t xml:space="preserve">   </w:t>
      </w:r>
      <w:r>
        <w:rPr>
          <w:rFonts w:ascii="Courier New" w:hAnsi="Courier New"/>
          <w:sz w:val="18"/>
        </w:rPr>
        <w:t xml:space="preserve">     if (eof_reached) {</w:t>
      </w:r>
      <w:r>
        <w:rPr>
          <w:rFonts w:ascii="Courier New" w:hAnsi="Courier New"/>
          <w:sz w:val="18"/>
        </w:rPr>
        <w:br/>
        <w:t xml:space="preserve">            break;</w:t>
      </w:r>
      <w:r>
        <w:rPr>
          <w:rFonts w:ascii="Courier New" w:hAnsi="Courier New"/>
          <w:sz w:val="18"/>
        </w:rPr>
        <w:br/>
        <w:t xml:space="preserve">        }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  <w:t xml:space="preserve">    </w:t>
      </w:r>
      <w:r>
        <w:rPr>
          <w:rFonts w:ascii="Courier New" w:hAnsi="Courier New"/>
          <w:sz w:val="18"/>
        </w:rPr>
        <w:br/>
        <w:t xml:space="preserve">    if (close(fd[1]) == -1) { </w:t>
      </w:r>
      <w:r>
        <w:rPr>
          <w:rFonts w:ascii="Courier New" w:hAnsi="Courier New"/>
          <w:sz w:val="18"/>
        </w:rPr>
        <w:br/>
        <w:t xml:space="preserve">        error("close error"); </w:t>
      </w:r>
      <w:r>
        <w:rPr>
          <w:rFonts w:ascii="Courier New" w:hAnsi="Courier New"/>
          <w:sz w:val="18"/>
        </w:rPr>
        <w:br/>
        <w:t xml:space="preserve">        waitpid(pid, NULL, 0); </w:t>
      </w:r>
      <w:r>
        <w:rPr>
          <w:rFonts w:ascii="Courier New" w:hAnsi="Courier New"/>
          <w:sz w:val="18"/>
        </w:rPr>
        <w:br/>
        <w:t xml:space="preserve">        return 1; 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  <w:t xml:space="preserve">    if (waitpid(pid, NULL, 0) == -1) { </w:t>
      </w:r>
      <w:r>
        <w:rPr>
          <w:rFonts w:ascii="Courier New" w:hAnsi="Courier New"/>
          <w:sz w:val="18"/>
        </w:rPr>
        <w:br/>
        <w:t xml:space="preserve">        error("waitpid error"); 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    return 1; 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  <w:t xml:space="preserve">    return 0;</w:t>
      </w:r>
      <w:r>
        <w:rPr>
          <w:rFonts w:ascii="Courier New" w:hAnsi="Courier New"/>
          <w:sz w:val="18"/>
        </w:rPr>
        <w:br/>
        <w:t>}</w:t>
      </w:r>
    </w:p>
    <w:p w:rsidR="00654EC8" w:rsidRDefault="00A35F31">
      <w:r>
        <w:rPr>
          <w:b/>
        </w:rPr>
        <w:t>child.c</w:t>
      </w:r>
    </w:p>
    <w:p w:rsidR="00654EC8" w:rsidRDefault="00A35F31">
      <w:r>
        <w:rPr>
          <w:rFonts w:ascii="Courier New" w:hAnsi="Courier New"/>
          <w:sz w:val="18"/>
        </w:rPr>
        <w:t>#include &lt;unistd.h&gt;</w:t>
      </w:r>
      <w:r>
        <w:rPr>
          <w:rFonts w:ascii="Courier New" w:hAnsi="Courier New"/>
          <w:sz w:val="18"/>
        </w:rPr>
        <w:br/>
        <w:t>#include &lt;fcntl.h&gt;</w:t>
      </w:r>
      <w:r>
        <w:rPr>
          <w:rFonts w:ascii="Courier New" w:hAnsi="Courier New"/>
          <w:sz w:val="18"/>
        </w:rPr>
        <w:br/>
        <w:t>#include &lt;stdlib.h&gt;</w:t>
      </w:r>
      <w:r>
        <w:rPr>
          <w:rFonts w:ascii="Courier New" w:hAnsi="Courier New"/>
          <w:sz w:val="18"/>
        </w:rPr>
        <w:br/>
        <w:t>#include &lt;errno.h&gt;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void error(const char *msg)</w:t>
      </w:r>
      <w:r>
        <w:rPr>
          <w:rFonts w:ascii="Courier New" w:hAnsi="Courier New"/>
          <w:sz w:val="18"/>
        </w:rPr>
        <w:br/>
        <w:t>{</w:t>
      </w:r>
      <w:r>
        <w:rPr>
          <w:rFonts w:ascii="Courier New" w:hAnsi="Courier New"/>
          <w:sz w:val="18"/>
        </w:rPr>
        <w:br/>
        <w:t xml:space="preserve">    const char *p = msg;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 xml:space="preserve">    while (*p) {</w:t>
      </w:r>
      <w:r>
        <w:rPr>
          <w:rFonts w:ascii="Courier New" w:hAnsi="Courier New"/>
          <w:sz w:val="18"/>
        </w:rPr>
        <w:br/>
        <w:t xml:space="preserve">        p++;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  <w:t xml:space="preserve">    write(2, msg, p - msg);</w:t>
      </w:r>
      <w:r>
        <w:rPr>
          <w:rFonts w:ascii="Courier New" w:hAnsi="Courier New"/>
          <w:sz w:val="18"/>
        </w:rPr>
        <w:br/>
        <w:t xml:space="preserve">    write</w:t>
      </w:r>
      <w:r>
        <w:rPr>
          <w:rFonts w:ascii="Courier New" w:hAnsi="Courier New"/>
          <w:sz w:val="18"/>
        </w:rPr>
        <w:t>(2, "\n", 1);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int main(int argc, char *argv[])</w:t>
      </w:r>
      <w:r>
        <w:rPr>
          <w:rFonts w:ascii="Courier New" w:hAnsi="Courier New"/>
          <w:sz w:val="18"/>
        </w:rPr>
        <w:br/>
        <w:t>{</w:t>
      </w:r>
      <w:r>
        <w:rPr>
          <w:rFonts w:ascii="Courier New" w:hAnsi="Courier New"/>
          <w:sz w:val="18"/>
        </w:rPr>
        <w:br/>
        <w:t xml:space="preserve">    if (argc &lt; 2) { </w:t>
      </w:r>
      <w:r>
        <w:rPr>
          <w:rFonts w:ascii="Courier New" w:hAnsi="Courier New"/>
          <w:sz w:val="18"/>
        </w:rPr>
        <w:br/>
        <w:t xml:space="preserve">        error("filename is not specified"); </w:t>
      </w:r>
      <w:r>
        <w:rPr>
          <w:rFonts w:ascii="Courier New" w:hAnsi="Courier New"/>
          <w:sz w:val="18"/>
        </w:rPr>
        <w:br/>
        <w:t xml:space="preserve">        return 1; 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int file = open(argv[1], O_WRONLY | O_CREAT | O_TRUNC, 0644);</w:t>
      </w:r>
      <w:r>
        <w:rPr>
          <w:rFonts w:ascii="Courier New" w:hAnsi="Courier New"/>
          <w:sz w:val="18"/>
        </w:rPr>
        <w:br/>
        <w:t xml:space="preserve">    if (file == -1) { </w:t>
      </w:r>
      <w:r>
        <w:rPr>
          <w:rFonts w:ascii="Courier New" w:hAnsi="Courier New"/>
          <w:sz w:val="18"/>
        </w:rPr>
        <w:br/>
        <w:t xml:space="preserve">        error("open err</w:t>
      </w:r>
      <w:r>
        <w:rPr>
          <w:rFonts w:ascii="Courier New" w:hAnsi="Courier New"/>
          <w:sz w:val="18"/>
        </w:rPr>
        <w:t xml:space="preserve">or"); </w:t>
      </w:r>
      <w:r>
        <w:rPr>
          <w:rFonts w:ascii="Courier New" w:hAnsi="Courier New"/>
          <w:sz w:val="18"/>
        </w:rPr>
        <w:br/>
        <w:t xml:space="preserve">        return 1; 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char buffer[100]; </w:t>
      </w:r>
      <w:r>
        <w:rPr>
          <w:rFonts w:ascii="Courier New" w:hAnsi="Courier New"/>
          <w:sz w:val="18"/>
        </w:rPr>
        <w:br/>
        <w:t xml:space="preserve">    char c = '\n';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while (1) {</w:t>
      </w:r>
      <w:r>
        <w:rPr>
          <w:rFonts w:ascii="Courier New" w:hAnsi="Courier New"/>
          <w:sz w:val="18"/>
        </w:rPr>
        <w:br/>
        <w:t xml:space="preserve">        int i = 0;</w:t>
      </w:r>
      <w:r>
        <w:rPr>
          <w:rFonts w:ascii="Courier New" w:hAnsi="Courier New"/>
          <w:sz w:val="18"/>
        </w:rPr>
        <w:br/>
        <w:t xml:space="preserve">        int eof_reached = 0;</w:t>
      </w:r>
      <w:r>
        <w:rPr>
          <w:rFonts w:ascii="Courier New" w:hAnsi="Courier New"/>
          <w:sz w:val="18"/>
        </w:rPr>
        <w:br/>
        <w:t xml:space="preserve">        while (i &lt; (int)sizeof(buffer) - 1) {</w:t>
      </w:r>
      <w:r>
        <w:rPr>
          <w:rFonts w:ascii="Courier New" w:hAnsi="Courier New"/>
          <w:sz w:val="18"/>
        </w:rPr>
        <w:br/>
        <w:t xml:space="preserve">            ssize_t r = read(0, &amp;c, 1);</w:t>
      </w:r>
      <w:r>
        <w:rPr>
          <w:rFonts w:ascii="Courier New" w:hAnsi="Courier New"/>
          <w:sz w:val="18"/>
        </w:rPr>
        <w:br/>
        <w:t xml:space="preserve">            if (r == -1) {</w:t>
      </w:r>
      <w:r>
        <w:rPr>
          <w:rFonts w:ascii="Courier New" w:hAnsi="Courier New"/>
          <w:sz w:val="18"/>
        </w:rPr>
        <w:br/>
        <w:t xml:space="preserve">   </w:t>
      </w:r>
      <w:r>
        <w:rPr>
          <w:rFonts w:ascii="Courier New" w:hAnsi="Courier New"/>
          <w:sz w:val="18"/>
        </w:rPr>
        <w:t xml:space="preserve">             if (errno == EINTR) {</w:t>
      </w:r>
      <w:r>
        <w:rPr>
          <w:rFonts w:ascii="Courier New" w:hAnsi="Courier New"/>
          <w:sz w:val="18"/>
        </w:rPr>
        <w:br/>
        <w:t xml:space="preserve">                    continue;</w:t>
      </w:r>
      <w:r>
        <w:rPr>
          <w:rFonts w:ascii="Courier New" w:hAnsi="Courier New"/>
          <w:sz w:val="18"/>
        </w:rPr>
        <w:br/>
        <w:t xml:space="preserve">                }</w:t>
      </w:r>
      <w:r>
        <w:rPr>
          <w:rFonts w:ascii="Courier New" w:hAnsi="Courier New"/>
          <w:sz w:val="18"/>
        </w:rPr>
        <w:br/>
        <w:t xml:space="preserve">                error("read error"); </w:t>
      </w:r>
      <w:r>
        <w:rPr>
          <w:rFonts w:ascii="Courier New" w:hAnsi="Courier New"/>
          <w:sz w:val="18"/>
        </w:rPr>
        <w:br/>
        <w:t xml:space="preserve">                close(file); </w:t>
      </w:r>
      <w:r>
        <w:rPr>
          <w:rFonts w:ascii="Courier New" w:hAnsi="Courier New"/>
          <w:sz w:val="18"/>
        </w:rPr>
        <w:br/>
        <w:t xml:space="preserve">                return 1;</w:t>
      </w:r>
      <w:r>
        <w:rPr>
          <w:rFonts w:ascii="Courier New" w:hAnsi="Courier New"/>
          <w:sz w:val="18"/>
        </w:rPr>
        <w:br/>
        <w:t xml:space="preserve">            }</w:t>
      </w:r>
      <w:r>
        <w:rPr>
          <w:rFonts w:ascii="Courier New" w:hAnsi="Courier New"/>
          <w:sz w:val="18"/>
        </w:rPr>
        <w:br/>
        <w:t xml:space="preserve">            if (r == 0) {</w:t>
      </w:r>
      <w:r>
        <w:rPr>
          <w:rFonts w:ascii="Courier New" w:hAnsi="Courier New"/>
          <w:sz w:val="18"/>
        </w:rPr>
        <w:br/>
        <w:t xml:space="preserve">                eof_reached = 1;</w:t>
      </w:r>
      <w:r>
        <w:rPr>
          <w:rFonts w:ascii="Courier New" w:hAnsi="Courier New"/>
          <w:sz w:val="18"/>
        </w:rPr>
        <w:br/>
        <w:t xml:space="preserve">      </w:t>
      </w:r>
      <w:r>
        <w:rPr>
          <w:rFonts w:ascii="Courier New" w:hAnsi="Courier New"/>
          <w:sz w:val="18"/>
        </w:rPr>
        <w:t xml:space="preserve">          break;</w:t>
      </w:r>
      <w:r>
        <w:rPr>
          <w:rFonts w:ascii="Courier New" w:hAnsi="Courier New"/>
          <w:sz w:val="18"/>
        </w:rPr>
        <w:br/>
        <w:t xml:space="preserve">            }</w:t>
      </w:r>
      <w:r>
        <w:rPr>
          <w:rFonts w:ascii="Courier New" w:hAnsi="Courier New"/>
          <w:sz w:val="18"/>
        </w:rPr>
        <w:br/>
        <w:t xml:space="preserve">            if (c == '\n') {</w:t>
      </w:r>
      <w:r>
        <w:rPr>
          <w:rFonts w:ascii="Courier New" w:hAnsi="Courier New"/>
          <w:sz w:val="18"/>
        </w:rPr>
        <w:br/>
        <w:t xml:space="preserve">                break;</w:t>
      </w:r>
      <w:r>
        <w:rPr>
          <w:rFonts w:ascii="Courier New" w:hAnsi="Courier New"/>
          <w:sz w:val="18"/>
        </w:rPr>
        <w:br/>
        <w:t xml:space="preserve">            }</w:t>
      </w:r>
      <w:r>
        <w:rPr>
          <w:rFonts w:ascii="Courier New" w:hAnsi="Courier New"/>
          <w:sz w:val="18"/>
        </w:rPr>
        <w:br/>
        <w:t xml:space="preserve">            buffer[i++] = c;</w:t>
      </w:r>
      <w:r>
        <w:rPr>
          <w:rFonts w:ascii="Courier New" w:hAnsi="Courier New"/>
          <w:sz w:val="18"/>
        </w:rPr>
        <w:br/>
        <w:t xml:space="preserve">    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if (eof_reached &amp;&amp; i == 0) {</w:t>
      </w:r>
      <w:r>
        <w:rPr>
          <w:rFonts w:ascii="Courier New" w:hAnsi="Courier New"/>
          <w:sz w:val="18"/>
        </w:rPr>
        <w:br/>
        <w:t xml:space="preserve">            break;</w:t>
      </w:r>
      <w:r>
        <w:rPr>
          <w:rFonts w:ascii="Courier New" w:hAnsi="Courier New"/>
          <w:sz w:val="18"/>
        </w:rPr>
        <w:br/>
        <w:t xml:space="preserve">    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int sum = 0;</w:t>
      </w:r>
      <w:r>
        <w:rPr>
          <w:rFonts w:ascii="Courier New" w:hAnsi="Courier New"/>
          <w:sz w:val="18"/>
        </w:rPr>
        <w:br/>
        <w:t xml:space="preserve">        int number = 0;</w:t>
      </w:r>
      <w:r>
        <w:rPr>
          <w:rFonts w:ascii="Courier New" w:hAnsi="Courier New"/>
          <w:sz w:val="18"/>
        </w:rPr>
        <w:br/>
        <w:t xml:space="preserve">       </w:t>
      </w:r>
      <w:r>
        <w:rPr>
          <w:rFonts w:ascii="Courier New" w:hAnsi="Courier New"/>
          <w:sz w:val="18"/>
        </w:rPr>
        <w:t xml:space="preserve"> int sign = 1;</w:t>
      </w:r>
      <w:r>
        <w:rPr>
          <w:rFonts w:ascii="Courier New" w:hAnsi="Courier New"/>
          <w:sz w:val="18"/>
        </w:rPr>
        <w:br/>
        <w:t xml:space="preserve">        int in_number = 0;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 xml:space="preserve">        for (int j = 0; j &lt;= i; j++) {</w:t>
      </w:r>
      <w:r>
        <w:rPr>
          <w:rFonts w:ascii="Courier New" w:hAnsi="Courier New"/>
          <w:sz w:val="18"/>
        </w:rPr>
        <w:br/>
        <w:t xml:space="preserve">            if (j &lt; i &amp;&amp; buffer[j] == '-' &amp;&amp; !in_number) {</w:t>
      </w:r>
      <w:r>
        <w:rPr>
          <w:rFonts w:ascii="Courier New" w:hAnsi="Courier New"/>
          <w:sz w:val="18"/>
        </w:rPr>
        <w:br/>
        <w:t xml:space="preserve">                sign = -1; </w:t>
      </w:r>
      <w:r>
        <w:rPr>
          <w:rFonts w:ascii="Courier New" w:hAnsi="Courier New"/>
          <w:sz w:val="18"/>
        </w:rPr>
        <w:br/>
        <w:t xml:space="preserve">                in_number = 1; </w:t>
      </w:r>
      <w:r>
        <w:rPr>
          <w:rFonts w:ascii="Courier New" w:hAnsi="Courier New"/>
          <w:sz w:val="18"/>
        </w:rPr>
        <w:br/>
        <w:t xml:space="preserve">                number = 0;</w:t>
      </w:r>
      <w:r>
        <w:rPr>
          <w:rFonts w:ascii="Courier New" w:hAnsi="Courier New"/>
          <w:sz w:val="18"/>
        </w:rPr>
        <w:br/>
        <w:t xml:space="preserve">            } else if (j &lt; </w:t>
      </w:r>
      <w:r>
        <w:rPr>
          <w:rFonts w:ascii="Courier New" w:hAnsi="Courier New"/>
          <w:sz w:val="18"/>
        </w:rPr>
        <w:t>i &amp;&amp; buffer[j] &gt;= '0' &amp;&amp; buffer[j] &lt;= '9') {</w:t>
      </w:r>
      <w:r>
        <w:rPr>
          <w:rFonts w:ascii="Courier New" w:hAnsi="Courier New"/>
          <w:sz w:val="18"/>
        </w:rPr>
        <w:br/>
        <w:t xml:space="preserve">                number = number * 10 + (buffer[j] - '0'); </w:t>
      </w:r>
      <w:r>
        <w:rPr>
          <w:rFonts w:ascii="Courier New" w:hAnsi="Courier New"/>
          <w:sz w:val="18"/>
        </w:rPr>
        <w:br/>
        <w:t xml:space="preserve">                in_number = 1;</w:t>
      </w:r>
      <w:r>
        <w:rPr>
          <w:rFonts w:ascii="Courier New" w:hAnsi="Courier New"/>
          <w:sz w:val="18"/>
        </w:rPr>
        <w:br/>
        <w:t xml:space="preserve">            } else {</w:t>
      </w:r>
      <w:r>
        <w:rPr>
          <w:rFonts w:ascii="Courier New" w:hAnsi="Courier New"/>
          <w:sz w:val="18"/>
        </w:rPr>
        <w:br/>
        <w:t xml:space="preserve">                if (in_number) {</w:t>
      </w:r>
      <w:r>
        <w:rPr>
          <w:rFonts w:ascii="Courier New" w:hAnsi="Courier New"/>
          <w:sz w:val="18"/>
        </w:rPr>
        <w:br/>
        <w:t xml:space="preserve">                    sum += sign * number;</w:t>
      </w:r>
      <w:r>
        <w:rPr>
          <w:rFonts w:ascii="Courier New" w:hAnsi="Courier New"/>
          <w:sz w:val="18"/>
        </w:rPr>
        <w:br/>
        <w:t xml:space="preserve">                }</w:t>
      </w:r>
      <w:r>
        <w:rPr>
          <w:rFonts w:ascii="Courier New" w:hAnsi="Courier New"/>
          <w:sz w:val="18"/>
        </w:rPr>
        <w:br/>
        <w:t xml:space="preserve">       </w:t>
      </w:r>
      <w:r>
        <w:rPr>
          <w:rFonts w:ascii="Courier New" w:hAnsi="Courier New"/>
          <w:sz w:val="18"/>
        </w:rPr>
        <w:t xml:space="preserve">         number = 0; </w:t>
      </w:r>
      <w:r>
        <w:rPr>
          <w:rFonts w:ascii="Courier New" w:hAnsi="Courier New"/>
          <w:sz w:val="18"/>
        </w:rPr>
        <w:br/>
        <w:t xml:space="preserve">                sign = 1; </w:t>
      </w:r>
      <w:r>
        <w:rPr>
          <w:rFonts w:ascii="Courier New" w:hAnsi="Courier New"/>
          <w:sz w:val="18"/>
        </w:rPr>
        <w:br/>
        <w:t xml:space="preserve">                in_number = 0;</w:t>
      </w:r>
      <w:r>
        <w:rPr>
          <w:rFonts w:ascii="Courier New" w:hAnsi="Courier New"/>
          <w:sz w:val="18"/>
        </w:rPr>
        <w:br/>
        <w:t xml:space="preserve">            }</w:t>
      </w:r>
      <w:r>
        <w:rPr>
          <w:rFonts w:ascii="Courier New" w:hAnsi="Courier New"/>
          <w:sz w:val="18"/>
        </w:rPr>
        <w:br/>
        <w:t xml:space="preserve">    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char result[50]; </w:t>
      </w:r>
      <w:r>
        <w:rPr>
          <w:rFonts w:ascii="Courier New" w:hAnsi="Courier New"/>
          <w:sz w:val="18"/>
        </w:rPr>
        <w:br/>
        <w:t xml:space="preserve">        int pos = 0;</w:t>
      </w:r>
      <w:r>
        <w:rPr>
          <w:rFonts w:ascii="Courier New" w:hAnsi="Courier New"/>
          <w:sz w:val="18"/>
        </w:rPr>
        <w:br/>
        <w:t xml:space="preserve">        long long value = sum;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if (value &lt; 0) { </w:t>
      </w:r>
      <w:r>
        <w:rPr>
          <w:rFonts w:ascii="Courier New" w:hAnsi="Courier New"/>
          <w:sz w:val="18"/>
        </w:rPr>
        <w:br/>
        <w:t xml:space="preserve">            result[pos++] = '-'; </w:t>
      </w:r>
      <w:r>
        <w:rPr>
          <w:rFonts w:ascii="Courier New" w:hAnsi="Courier New"/>
          <w:sz w:val="18"/>
        </w:rPr>
        <w:br/>
        <w:t xml:space="preserve">            </w:t>
      </w:r>
      <w:r>
        <w:rPr>
          <w:rFonts w:ascii="Courier New" w:hAnsi="Courier New"/>
          <w:sz w:val="18"/>
        </w:rPr>
        <w:t xml:space="preserve">value = -value; </w:t>
      </w:r>
      <w:r>
        <w:rPr>
          <w:rFonts w:ascii="Courier New" w:hAnsi="Courier New"/>
          <w:sz w:val="18"/>
        </w:rPr>
        <w:br/>
        <w:t xml:space="preserve">    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char digits[20]; </w:t>
      </w:r>
      <w:r>
        <w:rPr>
          <w:rFonts w:ascii="Courier New" w:hAnsi="Courier New"/>
          <w:sz w:val="18"/>
        </w:rPr>
        <w:br/>
        <w:t xml:space="preserve">        int count = 0;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do { </w:t>
      </w:r>
      <w:r>
        <w:rPr>
          <w:rFonts w:ascii="Courier New" w:hAnsi="Courier New"/>
          <w:sz w:val="18"/>
        </w:rPr>
        <w:br/>
        <w:t xml:space="preserve">            digits[count++] = '0' + (value % 10); </w:t>
      </w:r>
      <w:r>
        <w:rPr>
          <w:rFonts w:ascii="Courier New" w:hAnsi="Courier New"/>
          <w:sz w:val="18"/>
        </w:rPr>
        <w:br/>
        <w:t xml:space="preserve">            value /= 10; </w:t>
      </w:r>
      <w:r>
        <w:rPr>
          <w:rFonts w:ascii="Courier New" w:hAnsi="Courier New"/>
          <w:sz w:val="18"/>
        </w:rPr>
        <w:br/>
        <w:t xml:space="preserve">        } while (value &gt; 0);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while (count &gt; 0) {</w:t>
      </w:r>
      <w:r>
        <w:rPr>
          <w:rFonts w:ascii="Courier New" w:hAnsi="Courier New"/>
          <w:sz w:val="18"/>
        </w:rPr>
        <w:br/>
        <w:t xml:space="preserve">            result[pos++] = d</w:t>
      </w:r>
      <w:r>
        <w:rPr>
          <w:rFonts w:ascii="Courier New" w:hAnsi="Courier New"/>
          <w:sz w:val="18"/>
        </w:rPr>
        <w:t>igits[--count];</w:t>
      </w:r>
      <w:r>
        <w:rPr>
          <w:rFonts w:ascii="Courier New" w:hAnsi="Courier New"/>
          <w:sz w:val="18"/>
        </w:rPr>
        <w:br/>
        <w:t xml:space="preserve">        }</w:t>
      </w:r>
      <w:r>
        <w:rPr>
          <w:rFonts w:ascii="Courier New" w:hAnsi="Courier New"/>
          <w:sz w:val="18"/>
        </w:rPr>
        <w:br/>
        <w:t xml:space="preserve">        result[pos++] = '\n';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if (write(file, result, pos) == -1) {</w:t>
      </w:r>
      <w:r>
        <w:rPr>
          <w:rFonts w:ascii="Courier New" w:hAnsi="Courier New"/>
          <w:sz w:val="18"/>
        </w:rPr>
        <w:br/>
        <w:t xml:space="preserve">            error("write error"); </w:t>
      </w:r>
      <w:r>
        <w:rPr>
          <w:rFonts w:ascii="Courier New" w:hAnsi="Courier New"/>
          <w:sz w:val="18"/>
        </w:rPr>
        <w:br/>
        <w:t xml:space="preserve">            close(file); </w:t>
      </w:r>
      <w:r>
        <w:rPr>
          <w:rFonts w:ascii="Courier New" w:hAnsi="Courier New"/>
          <w:sz w:val="18"/>
        </w:rPr>
        <w:br/>
        <w:t xml:space="preserve">            return 1;</w:t>
      </w:r>
      <w:r>
        <w:rPr>
          <w:rFonts w:ascii="Courier New" w:hAnsi="Courier New"/>
          <w:sz w:val="18"/>
        </w:rPr>
        <w:br/>
        <w:t xml:space="preserve">    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if (eof_reached) {</w:t>
      </w:r>
      <w:r>
        <w:rPr>
          <w:rFonts w:ascii="Courier New" w:hAnsi="Courier New"/>
          <w:sz w:val="18"/>
        </w:rPr>
        <w:br/>
        <w:t xml:space="preserve">            break;</w:t>
      </w:r>
      <w:r>
        <w:rPr>
          <w:rFonts w:ascii="Courier New" w:hAnsi="Courier New"/>
          <w:sz w:val="18"/>
        </w:rPr>
        <w:br/>
        <w:t xml:space="preserve">        }</w:t>
      </w:r>
      <w:r>
        <w:rPr>
          <w:rFonts w:ascii="Courier New" w:hAnsi="Courier New"/>
          <w:sz w:val="18"/>
        </w:rPr>
        <w:br/>
        <w:t xml:space="preserve">   </w:t>
      </w:r>
      <w:r>
        <w:rPr>
          <w:rFonts w:ascii="Courier New" w:hAnsi="Courier New"/>
          <w:sz w:val="18"/>
        </w:rPr>
        <w:t xml:space="preserve">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if (close(file) == -1) { </w:t>
      </w:r>
      <w:r>
        <w:rPr>
          <w:rFonts w:ascii="Courier New" w:hAnsi="Courier New"/>
          <w:sz w:val="18"/>
        </w:rPr>
        <w:br/>
        <w:t xml:space="preserve">        error("close error"); </w:t>
      </w:r>
      <w:r>
        <w:rPr>
          <w:rFonts w:ascii="Courier New" w:hAnsi="Courier New"/>
          <w:sz w:val="18"/>
        </w:rPr>
        <w:br/>
        <w:t xml:space="preserve">        return 1; 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br/>
        <w:t xml:space="preserve">    return 0;</w:t>
      </w:r>
      <w:r>
        <w:rPr>
          <w:rFonts w:ascii="Courier New" w:hAnsi="Courier New"/>
          <w:sz w:val="18"/>
        </w:rPr>
        <w:br/>
        <w:t>}</w:t>
      </w:r>
    </w:p>
    <w:p w:rsidR="00654EC8" w:rsidRPr="009A27D0" w:rsidRDefault="00A35F31">
      <w:pPr>
        <w:rPr>
          <w:lang w:val="ru-RU"/>
        </w:rPr>
      </w:pPr>
      <w:r w:rsidRPr="009A27D0">
        <w:rPr>
          <w:b/>
          <w:lang w:val="ru-RU"/>
        </w:rPr>
        <w:t>Протокол работы программы</w:t>
      </w:r>
    </w:p>
    <w:p w:rsidR="00654EC8" w:rsidRDefault="00A35F31" w:rsidP="00A35F31">
      <w:r w:rsidRPr="009A27D0">
        <w:rPr>
          <w:lang w:val="ru-RU"/>
        </w:rPr>
        <w:t>Тестирование выполняется следующим образом: запускается родительская программа, ей передаётся имя выходного файла, после че</w:t>
      </w:r>
      <w:r w:rsidRPr="009A27D0">
        <w:rPr>
          <w:lang w:val="ru-RU"/>
        </w:rPr>
        <w:t xml:space="preserve">го в консоль вводятся строки с целыми числами. Каждая строка передаётся дочернему процессу через </w:t>
      </w:r>
      <w:r>
        <w:t>pipe</w:t>
      </w:r>
      <w:r w:rsidRPr="009A27D0">
        <w:rPr>
          <w:lang w:val="ru-RU"/>
        </w:rPr>
        <w:t>. Дочерний процесс вычисляет сумму чисел и записывает каждую полученную сумму отдельной строкой в файл.</w:t>
      </w:r>
    </w:p>
    <w:p w:rsidR="00A35F31" w:rsidRPr="003463DE" w:rsidRDefault="00A35F31" w:rsidP="00A35F31">
      <w:pPr>
        <w:pStyle w:val="aff8"/>
        <w:rPr>
          <w:rFonts w:ascii="Courier New" w:hAnsi="Courier New" w:cs="Courier New"/>
          <w:lang w:val="en-US"/>
        </w:rPr>
      </w:pPr>
      <w:r w:rsidRPr="003463DE">
        <w:rPr>
          <w:rFonts w:ascii="Courier New" w:hAnsi="Courier New" w:cs="Courier New"/>
          <w:lang w:val="en-US"/>
        </w:rPr>
        <w:t>nikita102007@</w:t>
      </w:r>
      <w:proofErr w:type="gramStart"/>
      <w:r w:rsidRPr="003463DE">
        <w:rPr>
          <w:rFonts w:ascii="Courier New" w:hAnsi="Courier New" w:cs="Courier New"/>
          <w:lang w:val="en-US"/>
        </w:rPr>
        <w:t>HP:~</w:t>
      </w:r>
      <w:proofErr w:type="gramEnd"/>
      <w:r w:rsidRPr="003463DE">
        <w:rPr>
          <w:rFonts w:ascii="Courier New" w:hAnsi="Courier New" w:cs="Courier New"/>
          <w:lang w:val="en-US"/>
        </w:rPr>
        <w:t>/</w:t>
      </w:r>
      <w:proofErr w:type="spellStart"/>
      <w:r w:rsidRPr="003463DE">
        <w:rPr>
          <w:rFonts w:ascii="Courier New" w:hAnsi="Courier New" w:cs="Courier New"/>
          <w:lang w:val="en-US"/>
        </w:rPr>
        <w:t>lrs</w:t>
      </w:r>
      <w:proofErr w:type="spellEnd"/>
      <w:r w:rsidRPr="003463DE">
        <w:rPr>
          <w:rFonts w:ascii="Courier New" w:hAnsi="Courier New" w:cs="Courier New"/>
          <w:lang w:val="en-US"/>
        </w:rPr>
        <w:t>/</w:t>
      </w:r>
      <w:proofErr w:type="spellStart"/>
      <w:r w:rsidRPr="003463DE">
        <w:rPr>
          <w:rFonts w:ascii="Courier New" w:hAnsi="Courier New" w:cs="Courier New"/>
          <w:lang w:val="en-US"/>
        </w:rPr>
        <w:t>c_files</w:t>
      </w:r>
      <w:proofErr w:type="spellEnd"/>
      <w:r w:rsidRPr="003463DE">
        <w:rPr>
          <w:rFonts w:ascii="Courier New" w:hAnsi="Courier New" w:cs="Courier New"/>
          <w:lang w:val="en-US"/>
        </w:rPr>
        <w:t xml:space="preserve">$ </w:t>
      </w:r>
      <w:proofErr w:type="spellStart"/>
      <w:r w:rsidRPr="003463DE">
        <w:rPr>
          <w:rFonts w:ascii="Courier New" w:hAnsi="Courier New" w:cs="Courier New"/>
          <w:lang w:val="en-US"/>
        </w:rPr>
        <w:t>gcc</w:t>
      </w:r>
      <w:proofErr w:type="spellEnd"/>
      <w:r w:rsidRPr="003463DE">
        <w:rPr>
          <w:rFonts w:ascii="Courier New" w:hAnsi="Courier New" w:cs="Courier New"/>
          <w:lang w:val="en-US"/>
        </w:rPr>
        <w:t xml:space="preserve"> </w:t>
      </w:r>
      <w:proofErr w:type="spellStart"/>
      <w:r w:rsidRPr="003463DE">
        <w:rPr>
          <w:rFonts w:ascii="Courier New" w:hAnsi="Courier New" w:cs="Courier New"/>
          <w:lang w:val="en-US"/>
        </w:rPr>
        <w:t>parent.c</w:t>
      </w:r>
      <w:proofErr w:type="spellEnd"/>
      <w:r w:rsidRPr="003463DE">
        <w:rPr>
          <w:rFonts w:ascii="Courier New" w:hAnsi="Courier New" w:cs="Courier New"/>
          <w:lang w:val="en-US"/>
        </w:rPr>
        <w:t xml:space="preserve"> -o parent</w:t>
      </w:r>
    </w:p>
    <w:p w:rsidR="00A35F31" w:rsidRPr="003463DE" w:rsidRDefault="00A35F31" w:rsidP="00A35F31">
      <w:pPr>
        <w:pStyle w:val="aff8"/>
        <w:rPr>
          <w:rFonts w:ascii="Courier New" w:hAnsi="Courier New" w:cs="Courier New"/>
          <w:lang w:val="en-US"/>
        </w:rPr>
      </w:pPr>
      <w:r w:rsidRPr="003463DE">
        <w:rPr>
          <w:rFonts w:ascii="Courier New" w:hAnsi="Courier New" w:cs="Courier New"/>
          <w:lang w:val="en-US"/>
        </w:rPr>
        <w:t>nikita102007@</w:t>
      </w:r>
      <w:proofErr w:type="gramStart"/>
      <w:r w:rsidRPr="003463DE">
        <w:rPr>
          <w:rFonts w:ascii="Courier New" w:hAnsi="Courier New" w:cs="Courier New"/>
          <w:lang w:val="en-US"/>
        </w:rPr>
        <w:t>HP:~</w:t>
      </w:r>
      <w:proofErr w:type="gramEnd"/>
      <w:r w:rsidRPr="003463DE">
        <w:rPr>
          <w:rFonts w:ascii="Courier New" w:hAnsi="Courier New" w:cs="Courier New"/>
          <w:lang w:val="en-US"/>
        </w:rPr>
        <w:t>/</w:t>
      </w:r>
      <w:proofErr w:type="spellStart"/>
      <w:r w:rsidRPr="003463DE">
        <w:rPr>
          <w:rFonts w:ascii="Courier New" w:hAnsi="Courier New" w:cs="Courier New"/>
          <w:lang w:val="en-US"/>
        </w:rPr>
        <w:t>lrs</w:t>
      </w:r>
      <w:proofErr w:type="spellEnd"/>
      <w:r w:rsidRPr="003463DE">
        <w:rPr>
          <w:rFonts w:ascii="Courier New" w:hAnsi="Courier New" w:cs="Courier New"/>
          <w:lang w:val="en-US"/>
        </w:rPr>
        <w:t>/</w:t>
      </w:r>
      <w:proofErr w:type="spellStart"/>
      <w:r w:rsidRPr="003463DE">
        <w:rPr>
          <w:rFonts w:ascii="Courier New" w:hAnsi="Courier New" w:cs="Courier New"/>
          <w:lang w:val="en-US"/>
        </w:rPr>
        <w:t>c_files</w:t>
      </w:r>
      <w:proofErr w:type="spellEnd"/>
      <w:r w:rsidRPr="003463DE">
        <w:rPr>
          <w:rFonts w:ascii="Courier New" w:hAnsi="Courier New" w:cs="Courier New"/>
          <w:lang w:val="en-US"/>
        </w:rPr>
        <w:t xml:space="preserve">$ </w:t>
      </w:r>
      <w:proofErr w:type="spellStart"/>
      <w:r w:rsidRPr="003463DE">
        <w:rPr>
          <w:rFonts w:ascii="Courier New" w:hAnsi="Courier New" w:cs="Courier New"/>
          <w:lang w:val="en-US"/>
        </w:rPr>
        <w:t>gcc</w:t>
      </w:r>
      <w:proofErr w:type="spellEnd"/>
      <w:r w:rsidRPr="003463DE">
        <w:rPr>
          <w:rFonts w:ascii="Courier New" w:hAnsi="Courier New" w:cs="Courier New"/>
          <w:lang w:val="en-US"/>
        </w:rPr>
        <w:t xml:space="preserve"> </w:t>
      </w:r>
      <w:proofErr w:type="spellStart"/>
      <w:r w:rsidRPr="003463DE">
        <w:rPr>
          <w:rFonts w:ascii="Courier New" w:hAnsi="Courier New" w:cs="Courier New"/>
          <w:lang w:val="en-US"/>
        </w:rPr>
        <w:t>child.c</w:t>
      </w:r>
      <w:proofErr w:type="spellEnd"/>
      <w:r w:rsidRPr="003463DE">
        <w:rPr>
          <w:rFonts w:ascii="Courier New" w:hAnsi="Courier New" w:cs="Courier New"/>
          <w:lang w:val="en-US"/>
        </w:rPr>
        <w:t xml:space="preserve"> -o child</w:t>
      </w:r>
    </w:p>
    <w:p w:rsidR="00A35F31" w:rsidRPr="003463DE" w:rsidRDefault="00A35F31" w:rsidP="00A35F31">
      <w:pPr>
        <w:pStyle w:val="aff8"/>
        <w:rPr>
          <w:rFonts w:ascii="Courier New" w:hAnsi="Courier New" w:cs="Courier New"/>
          <w:lang w:val="en-US"/>
        </w:rPr>
      </w:pPr>
      <w:r w:rsidRPr="003463DE">
        <w:rPr>
          <w:rFonts w:ascii="Courier New" w:hAnsi="Courier New" w:cs="Courier New"/>
          <w:lang w:val="en-US"/>
        </w:rPr>
        <w:t>nikita102007@</w:t>
      </w:r>
      <w:proofErr w:type="gramStart"/>
      <w:r w:rsidRPr="003463DE">
        <w:rPr>
          <w:rFonts w:ascii="Courier New" w:hAnsi="Courier New" w:cs="Courier New"/>
          <w:lang w:val="en-US"/>
        </w:rPr>
        <w:t>HP:~</w:t>
      </w:r>
      <w:proofErr w:type="gramEnd"/>
      <w:r w:rsidRPr="003463DE">
        <w:rPr>
          <w:rFonts w:ascii="Courier New" w:hAnsi="Courier New" w:cs="Courier New"/>
          <w:lang w:val="en-US"/>
        </w:rPr>
        <w:t>/</w:t>
      </w:r>
      <w:proofErr w:type="spellStart"/>
      <w:r w:rsidRPr="003463DE">
        <w:rPr>
          <w:rFonts w:ascii="Courier New" w:hAnsi="Courier New" w:cs="Courier New"/>
          <w:lang w:val="en-US"/>
        </w:rPr>
        <w:t>lrs</w:t>
      </w:r>
      <w:proofErr w:type="spellEnd"/>
      <w:r w:rsidRPr="003463DE">
        <w:rPr>
          <w:rFonts w:ascii="Courier New" w:hAnsi="Courier New" w:cs="Courier New"/>
          <w:lang w:val="en-US"/>
        </w:rPr>
        <w:t>/</w:t>
      </w:r>
      <w:proofErr w:type="spellStart"/>
      <w:r w:rsidRPr="003463DE">
        <w:rPr>
          <w:rFonts w:ascii="Courier New" w:hAnsi="Courier New" w:cs="Courier New"/>
          <w:lang w:val="en-US"/>
        </w:rPr>
        <w:t>c_files</w:t>
      </w:r>
      <w:proofErr w:type="spellEnd"/>
      <w:r w:rsidRPr="003463DE">
        <w:rPr>
          <w:rFonts w:ascii="Courier New" w:hAnsi="Courier New" w:cs="Courier New"/>
          <w:lang w:val="en-US"/>
        </w:rPr>
        <w:t>$ ./parent</w:t>
      </w:r>
    </w:p>
    <w:p w:rsidR="00A35F31" w:rsidRPr="003463DE" w:rsidRDefault="00A35F31" w:rsidP="00A35F31">
      <w:pPr>
        <w:pStyle w:val="aff8"/>
        <w:rPr>
          <w:rFonts w:ascii="Courier New" w:hAnsi="Courier New" w:cs="Courier New"/>
          <w:lang w:val="en-US"/>
        </w:rPr>
      </w:pPr>
      <w:r w:rsidRPr="003463DE">
        <w:rPr>
          <w:rFonts w:ascii="Courier New" w:hAnsi="Courier New" w:cs="Courier New"/>
          <w:lang w:val="en-US"/>
        </w:rPr>
        <w:t>result.txt</w:t>
      </w:r>
    </w:p>
    <w:p w:rsidR="00A35F31" w:rsidRPr="003463DE" w:rsidRDefault="00A35F31" w:rsidP="00A35F31">
      <w:pPr>
        <w:pStyle w:val="aff8"/>
        <w:rPr>
          <w:rFonts w:ascii="Courier New" w:hAnsi="Courier New" w:cs="Courier New"/>
          <w:lang w:val="en-US"/>
        </w:rPr>
      </w:pPr>
      <w:r w:rsidRPr="003463DE">
        <w:rPr>
          <w:rFonts w:ascii="Courier New" w:hAnsi="Courier New" w:cs="Courier New"/>
          <w:lang w:val="en-US"/>
        </w:rPr>
        <w:t>10 20 30</w:t>
      </w:r>
    </w:p>
    <w:p w:rsidR="00A35F31" w:rsidRPr="003463DE" w:rsidRDefault="00A35F31" w:rsidP="00A35F31">
      <w:pPr>
        <w:pStyle w:val="aff8"/>
        <w:rPr>
          <w:rFonts w:ascii="Courier New" w:hAnsi="Courier New" w:cs="Courier New"/>
          <w:lang w:val="en-US"/>
        </w:rPr>
      </w:pPr>
      <w:r w:rsidRPr="003463DE">
        <w:rPr>
          <w:rFonts w:ascii="Courier New" w:hAnsi="Courier New" w:cs="Courier New"/>
          <w:lang w:val="en-US"/>
        </w:rPr>
        <w:t xml:space="preserve">40 50  </w:t>
      </w:r>
    </w:p>
    <w:p w:rsidR="00A35F31" w:rsidRPr="003463DE" w:rsidRDefault="00A35F31" w:rsidP="00A35F31">
      <w:pPr>
        <w:pStyle w:val="aff8"/>
        <w:rPr>
          <w:rFonts w:ascii="Courier New" w:hAnsi="Courier New" w:cs="Courier New"/>
          <w:lang w:val="en-US"/>
        </w:rPr>
      </w:pPr>
      <w:r w:rsidRPr="003463DE">
        <w:rPr>
          <w:rFonts w:ascii="Courier New" w:hAnsi="Courier New" w:cs="Courier New"/>
          <w:lang w:val="en-US"/>
        </w:rPr>
        <w:t>nikita102007@</w:t>
      </w:r>
      <w:proofErr w:type="gramStart"/>
      <w:r w:rsidRPr="003463DE">
        <w:rPr>
          <w:rFonts w:ascii="Courier New" w:hAnsi="Courier New" w:cs="Courier New"/>
          <w:lang w:val="en-US"/>
        </w:rPr>
        <w:t>HP:~</w:t>
      </w:r>
      <w:proofErr w:type="gramEnd"/>
      <w:r w:rsidRPr="003463DE">
        <w:rPr>
          <w:rFonts w:ascii="Courier New" w:hAnsi="Courier New" w:cs="Courier New"/>
          <w:lang w:val="en-US"/>
        </w:rPr>
        <w:t>/</w:t>
      </w:r>
      <w:proofErr w:type="spellStart"/>
      <w:r w:rsidRPr="003463DE">
        <w:rPr>
          <w:rFonts w:ascii="Courier New" w:hAnsi="Courier New" w:cs="Courier New"/>
          <w:lang w:val="en-US"/>
        </w:rPr>
        <w:t>lrs</w:t>
      </w:r>
      <w:proofErr w:type="spellEnd"/>
      <w:r w:rsidRPr="003463DE">
        <w:rPr>
          <w:rFonts w:ascii="Courier New" w:hAnsi="Courier New" w:cs="Courier New"/>
          <w:lang w:val="en-US"/>
        </w:rPr>
        <w:t>/</w:t>
      </w:r>
      <w:proofErr w:type="spellStart"/>
      <w:r w:rsidRPr="003463DE">
        <w:rPr>
          <w:rFonts w:ascii="Courier New" w:hAnsi="Courier New" w:cs="Courier New"/>
          <w:lang w:val="en-US"/>
        </w:rPr>
        <w:t>c_files</w:t>
      </w:r>
      <w:proofErr w:type="spellEnd"/>
      <w:r w:rsidRPr="003463DE">
        <w:rPr>
          <w:rFonts w:ascii="Courier New" w:hAnsi="Courier New" w:cs="Courier New"/>
          <w:lang w:val="en-US"/>
        </w:rPr>
        <w:t xml:space="preserve">$ cat result.txt </w:t>
      </w:r>
    </w:p>
    <w:p w:rsidR="00A35F31" w:rsidRPr="003463DE" w:rsidRDefault="00A35F31" w:rsidP="00A35F31">
      <w:pPr>
        <w:pStyle w:val="aff8"/>
        <w:rPr>
          <w:rFonts w:ascii="Courier New" w:hAnsi="Courier New" w:cs="Courier New"/>
          <w:lang w:val="en-US"/>
        </w:rPr>
      </w:pPr>
      <w:r w:rsidRPr="003463DE">
        <w:rPr>
          <w:rFonts w:ascii="Courier New" w:hAnsi="Courier New" w:cs="Courier New"/>
          <w:lang w:val="en-US"/>
        </w:rPr>
        <w:t>60</w:t>
      </w:r>
    </w:p>
    <w:p w:rsidR="00A35F31" w:rsidRPr="003463DE" w:rsidRDefault="00A35F31" w:rsidP="00A35F31">
      <w:pPr>
        <w:pStyle w:val="aff8"/>
        <w:rPr>
          <w:rFonts w:ascii="Courier New" w:hAnsi="Courier New" w:cs="Courier New"/>
          <w:lang w:val="en-US"/>
        </w:rPr>
      </w:pPr>
      <w:r w:rsidRPr="003463DE">
        <w:rPr>
          <w:rFonts w:ascii="Courier New" w:hAnsi="Courier New" w:cs="Courier New"/>
          <w:lang w:val="en-US"/>
        </w:rPr>
        <w:t>90</w:t>
      </w:r>
    </w:p>
    <w:p w:rsidR="00A35F31" w:rsidRPr="003463DE" w:rsidRDefault="00A35F31" w:rsidP="00A35F31">
      <w:pPr>
        <w:pStyle w:val="aff8"/>
        <w:rPr>
          <w:rFonts w:ascii="Courier New" w:hAnsi="Courier New" w:cs="Courier New"/>
          <w:lang w:val="en-US"/>
        </w:rPr>
      </w:pPr>
      <w:r w:rsidRPr="003463DE">
        <w:rPr>
          <w:rFonts w:ascii="Courier New" w:hAnsi="Courier New" w:cs="Courier New"/>
          <w:lang w:val="en-US"/>
        </w:rPr>
        <w:t>nikita102007@</w:t>
      </w:r>
      <w:proofErr w:type="gramStart"/>
      <w:r w:rsidRPr="003463DE">
        <w:rPr>
          <w:rFonts w:ascii="Courier New" w:hAnsi="Courier New" w:cs="Courier New"/>
          <w:lang w:val="en-US"/>
        </w:rPr>
        <w:t>HP:~</w:t>
      </w:r>
      <w:proofErr w:type="gramEnd"/>
      <w:r w:rsidRPr="003463DE">
        <w:rPr>
          <w:rFonts w:ascii="Courier New" w:hAnsi="Courier New" w:cs="Courier New"/>
          <w:lang w:val="en-US"/>
        </w:rPr>
        <w:t>/</w:t>
      </w:r>
      <w:proofErr w:type="spellStart"/>
      <w:r w:rsidRPr="003463DE">
        <w:rPr>
          <w:rFonts w:ascii="Courier New" w:hAnsi="Courier New" w:cs="Courier New"/>
          <w:lang w:val="en-US"/>
        </w:rPr>
        <w:t>lrs</w:t>
      </w:r>
      <w:proofErr w:type="spellEnd"/>
      <w:r w:rsidRPr="003463DE">
        <w:rPr>
          <w:rFonts w:ascii="Courier New" w:hAnsi="Courier New" w:cs="Courier New"/>
          <w:lang w:val="en-US"/>
        </w:rPr>
        <w:t>/</w:t>
      </w:r>
      <w:proofErr w:type="spellStart"/>
      <w:r w:rsidRPr="003463DE">
        <w:rPr>
          <w:rFonts w:ascii="Courier New" w:hAnsi="Courier New" w:cs="Courier New"/>
          <w:lang w:val="en-US"/>
        </w:rPr>
        <w:t>c_files</w:t>
      </w:r>
      <w:proofErr w:type="spellEnd"/>
      <w:r w:rsidRPr="003463DE">
        <w:rPr>
          <w:rFonts w:ascii="Courier New" w:hAnsi="Courier New" w:cs="Courier New"/>
          <w:lang w:val="en-US"/>
        </w:rPr>
        <w:t>$ ./parent</w:t>
      </w:r>
    </w:p>
    <w:p w:rsidR="00A35F31" w:rsidRPr="003463DE" w:rsidRDefault="00A35F31" w:rsidP="00A35F31">
      <w:pPr>
        <w:pStyle w:val="aff8"/>
        <w:rPr>
          <w:rFonts w:ascii="Courier New" w:hAnsi="Courier New" w:cs="Courier New"/>
          <w:lang w:val="en-US"/>
        </w:rPr>
      </w:pPr>
      <w:r w:rsidRPr="003463DE">
        <w:rPr>
          <w:rFonts w:ascii="Courier New" w:hAnsi="Courier New" w:cs="Courier New"/>
          <w:lang w:val="en-US"/>
        </w:rPr>
        <w:t>result.txt</w:t>
      </w:r>
    </w:p>
    <w:p w:rsidR="00A35F31" w:rsidRPr="003463DE" w:rsidRDefault="00A35F31" w:rsidP="00A35F31">
      <w:pPr>
        <w:pStyle w:val="aff8"/>
        <w:rPr>
          <w:rFonts w:ascii="Courier New" w:hAnsi="Courier New" w:cs="Courier New"/>
          <w:lang w:val="en-US"/>
        </w:rPr>
      </w:pPr>
      <w:r w:rsidRPr="003463DE">
        <w:rPr>
          <w:rFonts w:ascii="Courier New" w:hAnsi="Courier New" w:cs="Courier New"/>
          <w:lang w:val="en-US"/>
        </w:rPr>
        <w:t>-5 -1 -2</w:t>
      </w:r>
    </w:p>
    <w:p w:rsidR="00A35F31" w:rsidRPr="003463DE" w:rsidRDefault="00A35F31" w:rsidP="00A35F31">
      <w:pPr>
        <w:pStyle w:val="aff8"/>
        <w:rPr>
          <w:rFonts w:ascii="Courier New" w:hAnsi="Courier New" w:cs="Courier New"/>
          <w:lang w:val="en-US"/>
        </w:rPr>
      </w:pPr>
      <w:r w:rsidRPr="003463DE">
        <w:rPr>
          <w:rFonts w:ascii="Courier New" w:hAnsi="Courier New" w:cs="Courier New"/>
          <w:lang w:val="en-US"/>
        </w:rPr>
        <w:t>-10 -30</w:t>
      </w:r>
    </w:p>
    <w:p w:rsidR="00A35F31" w:rsidRPr="003463DE" w:rsidRDefault="00A35F31" w:rsidP="00A35F31">
      <w:pPr>
        <w:pStyle w:val="aff8"/>
        <w:rPr>
          <w:rFonts w:ascii="Courier New" w:hAnsi="Courier New" w:cs="Courier New"/>
          <w:lang w:val="en-US"/>
        </w:rPr>
      </w:pPr>
      <w:r w:rsidRPr="003463DE">
        <w:rPr>
          <w:rFonts w:ascii="Courier New" w:hAnsi="Courier New" w:cs="Courier New"/>
          <w:lang w:val="en-US"/>
        </w:rPr>
        <w:t>nikita102007@</w:t>
      </w:r>
      <w:proofErr w:type="gramStart"/>
      <w:r w:rsidRPr="003463DE">
        <w:rPr>
          <w:rFonts w:ascii="Courier New" w:hAnsi="Courier New" w:cs="Courier New"/>
          <w:lang w:val="en-US"/>
        </w:rPr>
        <w:t>HP:~</w:t>
      </w:r>
      <w:proofErr w:type="gramEnd"/>
      <w:r w:rsidRPr="003463DE">
        <w:rPr>
          <w:rFonts w:ascii="Courier New" w:hAnsi="Courier New" w:cs="Courier New"/>
          <w:lang w:val="en-US"/>
        </w:rPr>
        <w:t>/</w:t>
      </w:r>
      <w:proofErr w:type="spellStart"/>
      <w:r w:rsidRPr="003463DE">
        <w:rPr>
          <w:rFonts w:ascii="Courier New" w:hAnsi="Courier New" w:cs="Courier New"/>
          <w:lang w:val="en-US"/>
        </w:rPr>
        <w:t>lrs</w:t>
      </w:r>
      <w:proofErr w:type="spellEnd"/>
      <w:r w:rsidRPr="003463DE">
        <w:rPr>
          <w:rFonts w:ascii="Courier New" w:hAnsi="Courier New" w:cs="Courier New"/>
          <w:lang w:val="en-US"/>
        </w:rPr>
        <w:t>/</w:t>
      </w:r>
      <w:proofErr w:type="spellStart"/>
      <w:r w:rsidRPr="003463DE">
        <w:rPr>
          <w:rFonts w:ascii="Courier New" w:hAnsi="Courier New" w:cs="Courier New"/>
          <w:lang w:val="en-US"/>
        </w:rPr>
        <w:t>c_files</w:t>
      </w:r>
      <w:proofErr w:type="spellEnd"/>
      <w:r w:rsidRPr="003463DE">
        <w:rPr>
          <w:rFonts w:ascii="Courier New" w:hAnsi="Courier New" w:cs="Courier New"/>
          <w:lang w:val="en-US"/>
        </w:rPr>
        <w:t xml:space="preserve">$ cat result.txt </w:t>
      </w:r>
    </w:p>
    <w:p w:rsidR="00A35F31" w:rsidRPr="003463DE" w:rsidRDefault="00A35F31" w:rsidP="00A35F31">
      <w:pPr>
        <w:pStyle w:val="aff8"/>
        <w:rPr>
          <w:rFonts w:ascii="Courier New" w:hAnsi="Courier New" w:cs="Courier New"/>
          <w:lang w:val="en-US"/>
        </w:rPr>
      </w:pPr>
      <w:r w:rsidRPr="003463DE">
        <w:rPr>
          <w:rFonts w:ascii="Courier New" w:hAnsi="Courier New" w:cs="Courier New"/>
          <w:lang w:val="en-US"/>
        </w:rPr>
        <w:t>-8</w:t>
      </w:r>
    </w:p>
    <w:p w:rsidR="00A35F31" w:rsidRPr="003463DE" w:rsidRDefault="00A35F31" w:rsidP="00A35F31">
      <w:pPr>
        <w:pStyle w:val="aff8"/>
        <w:rPr>
          <w:rFonts w:ascii="Courier New" w:hAnsi="Courier New" w:cs="Courier New"/>
          <w:lang w:val="en-US"/>
        </w:rPr>
      </w:pPr>
      <w:r w:rsidRPr="003463DE">
        <w:rPr>
          <w:rFonts w:ascii="Courier New" w:hAnsi="Courier New" w:cs="Courier New"/>
          <w:lang w:val="en-US"/>
        </w:rPr>
        <w:t>-40</w:t>
      </w:r>
    </w:p>
    <w:p w:rsidR="00A35F31" w:rsidRPr="003463DE" w:rsidRDefault="00A35F31" w:rsidP="00A35F31">
      <w:pPr>
        <w:pStyle w:val="aff8"/>
        <w:rPr>
          <w:rFonts w:ascii="Courier New" w:hAnsi="Courier New" w:cs="Courier New"/>
          <w:lang w:val="en-US"/>
        </w:rPr>
      </w:pPr>
      <w:r w:rsidRPr="003463DE">
        <w:rPr>
          <w:rFonts w:ascii="Courier New" w:hAnsi="Courier New" w:cs="Courier New"/>
          <w:lang w:val="en-US"/>
        </w:rPr>
        <w:t>nikita102007@</w:t>
      </w:r>
      <w:proofErr w:type="gramStart"/>
      <w:r w:rsidRPr="003463DE">
        <w:rPr>
          <w:rFonts w:ascii="Courier New" w:hAnsi="Courier New" w:cs="Courier New"/>
          <w:lang w:val="en-US"/>
        </w:rPr>
        <w:t>HP:~</w:t>
      </w:r>
      <w:proofErr w:type="gramEnd"/>
      <w:r w:rsidRPr="003463DE">
        <w:rPr>
          <w:rFonts w:ascii="Courier New" w:hAnsi="Courier New" w:cs="Courier New"/>
          <w:lang w:val="en-US"/>
        </w:rPr>
        <w:t>/</w:t>
      </w:r>
      <w:proofErr w:type="spellStart"/>
      <w:r w:rsidRPr="003463DE">
        <w:rPr>
          <w:rFonts w:ascii="Courier New" w:hAnsi="Courier New" w:cs="Courier New"/>
          <w:lang w:val="en-US"/>
        </w:rPr>
        <w:t>lrs</w:t>
      </w:r>
      <w:proofErr w:type="spellEnd"/>
      <w:r w:rsidRPr="003463DE">
        <w:rPr>
          <w:rFonts w:ascii="Courier New" w:hAnsi="Courier New" w:cs="Courier New"/>
          <w:lang w:val="en-US"/>
        </w:rPr>
        <w:t>/</w:t>
      </w:r>
      <w:proofErr w:type="spellStart"/>
      <w:r w:rsidRPr="003463DE">
        <w:rPr>
          <w:rFonts w:ascii="Courier New" w:hAnsi="Courier New" w:cs="Courier New"/>
          <w:lang w:val="en-US"/>
        </w:rPr>
        <w:t>c_files</w:t>
      </w:r>
      <w:proofErr w:type="spellEnd"/>
      <w:r w:rsidRPr="003463DE">
        <w:rPr>
          <w:rFonts w:ascii="Courier New" w:hAnsi="Courier New" w:cs="Courier New"/>
          <w:lang w:val="en-US"/>
        </w:rPr>
        <w:t>$ ./parent</w:t>
      </w:r>
    </w:p>
    <w:p w:rsidR="00A35F31" w:rsidRPr="003463DE" w:rsidRDefault="00A35F31" w:rsidP="00A35F31">
      <w:pPr>
        <w:pStyle w:val="aff8"/>
        <w:rPr>
          <w:rFonts w:ascii="Courier New" w:hAnsi="Courier New" w:cs="Courier New"/>
          <w:lang w:val="en-US"/>
        </w:rPr>
      </w:pPr>
      <w:r w:rsidRPr="003463DE">
        <w:rPr>
          <w:rFonts w:ascii="Courier New" w:hAnsi="Courier New" w:cs="Courier New"/>
          <w:lang w:val="en-US"/>
        </w:rPr>
        <w:t>result.txt</w:t>
      </w:r>
    </w:p>
    <w:p w:rsidR="00A35F31" w:rsidRPr="003463DE" w:rsidRDefault="00A35F31" w:rsidP="00A35F31">
      <w:pPr>
        <w:pStyle w:val="aff8"/>
        <w:rPr>
          <w:rFonts w:ascii="Courier New" w:hAnsi="Courier New" w:cs="Courier New"/>
          <w:lang w:val="en-US"/>
        </w:rPr>
      </w:pPr>
      <w:proofErr w:type="spellStart"/>
      <w:r w:rsidRPr="003463DE">
        <w:rPr>
          <w:rFonts w:ascii="Courier New" w:hAnsi="Courier New" w:cs="Courier New"/>
          <w:lang w:val="en-US"/>
        </w:rPr>
        <w:t>dhfkjsdhfkjhsdkfj</w:t>
      </w:r>
      <w:proofErr w:type="spellEnd"/>
    </w:p>
    <w:p w:rsidR="00A35F31" w:rsidRPr="003463DE" w:rsidRDefault="00A35F31" w:rsidP="00A35F31">
      <w:pPr>
        <w:pStyle w:val="aff8"/>
        <w:rPr>
          <w:rFonts w:ascii="Courier New" w:hAnsi="Courier New" w:cs="Courier New"/>
          <w:lang w:val="en-US"/>
        </w:rPr>
      </w:pPr>
      <w:r w:rsidRPr="003463DE">
        <w:rPr>
          <w:rFonts w:ascii="Courier New" w:hAnsi="Courier New" w:cs="Courier New"/>
          <w:lang w:val="en-US"/>
        </w:rPr>
        <w:t>10 20</w:t>
      </w:r>
    </w:p>
    <w:p w:rsidR="00A35F31" w:rsidRPr="003463DE" w:rsidRDefault="00A35F31" w:rsidP="00A35F31">
      <w:pPr>
        <w:pStyle w:val="aff8"/>
        <w:rPr>
          <w:rFonts w:ascii="Courier New" w:hAnsi="Courier New" w:cs="Courier New"/>
          <w:lang w:val="en-US"/>
        </w:rPr>
      </w:pPr>
      <w:r w:rsidRPr="003463DE">
        <w:rPr>
          <w:rFonts w:ascii="Courier New" w:hAnsi="Courier New" w:cs="Courier New"/>
          <w:lang w:val="en-US"/>
        </w:rPr>
        <w:t>nikita102007@</w:t>
      </w:r>
      <w:proofErr w:type="gramStart"/>
      <w:r w:rsidRPr="003463DE">
        <w:rPr>
          <w:rFonts w:ascii="Courier New" w:hAnsi="Courier New" w:cs="Courier New"/>
          <w:lang w:val="en-US"/>
        </w:rPr>
        <w:t>HP:~</w:t>
      </w:r>
      <w:proofErr w:type="gramEnd"/>
      <w:r w:rsidRPr="003463DE">
        <w:rPr>
          <w:rFonts w:ascii="Courier New" w:hAnsi="Courier New" w:cs="Courier New"/>
          <w:lang w:val="en-US"/>
        </w:rPr>
        <w:t>/</w:t>
      </w:r>
      <w:proofErr w:type="spellStart"/>
      <w:r w:rsidRPr="003463DE">
        <w:rPr>
          <w:rFonts w:ascii="Courier New" w:hAnsi="Courier New" w:cs="Courier New"/>
          <w:lang w:val="en-US"/>
        </w:rPr>
        <w:t>lrs</w:t>
      </w:r>
      <w:proofErr w:type="spellEnd"/>
      <w:r w:rsidRPr="003463DE">
        <w:rPr>
          <w:rFonts w:ascii="Courier New" w:hAnsi="Courier New" w:cs="Courier New"/>
          <w:lang w:val="en-US"/>
        </w:rPr>
        <w:t>/</w:t>
      </w:r>
      <w:proofErr w:type="spellStart"/>
      <w:r w:rsidRPr="003463DE">
        <w:rPr>
          <w:rFonts w:ascii="Courier New" w:hAnsi="Courier New" w:cs="Courier New"/>
          <w:lang w:val="en-US"/>
        </w:rPr>
        <w:t>c_files</w:t>
      </w:r>
      <w:proofErr w:type="spellEnd"/>
      <w:r w:rsidRPr="003463DE">
        <w:rPr>
          <w:rFonts w:ascii="Courier New" w:hAnsi="Courier New" w:cs="Courier New"/>
          <w:lang w:val="en-US"/>
        </w:rPr>
        <w:t xml:space="preserve">$ cat result.txt </w:t>
      </w:r>
    </w:p>
    <w:p w:rsidR="00A35F31" w:rsidRPr="00570697" w:rsidRDefault="00A35F31" w:rsidP="00A35F31">
      <w:pPr>
        <w:pStyle w:val="aff8"/>
        <w:rPr>
          <w:rFonts w:ascii="Courier New" w:hAnsi="Courier New" w:cs="Courier New"/>
        </w:rPr>
      </w:pPr>
      <w:r w:rsidRPr="00570697">
        <w:rPr>
          <w:rFonts w:ascii="Courier New" w:hAnsi="Courier New" w:cs="Courier New"/>
        </w:rPr>
        <w:t>0</w:t>
      </w:r>
    </w:p>
    <w:p w:rsidR="00A35F31" w:rsidRPr="00A35F31" w:rsidRDefault="00A35F31" w:rsidP="00A35F31">
      <w:pPr>
        <w:pStyle w:val="aff8"/>
        <w:rPr>
          <w:rFonts w:ascii="Courier New" w:hAnsi="Courier New" w:cs="Courier New"/>
        </w:rPr>
      </w:pPr>
      <w:r w:rsidRPr="00570697">
        <w:rPr>
          <w:rFonts w:ascii="Courier New" w:hAnsi="Courier New" w:cs="Courier New"/>
        </w:rPr>
        <w:t>30</w:t>
      </w:r>
    </w:p>
    <w:p w:rsidR="009A27D0" w:rsidRDefault="009A27D0">
      <w:pPr>
        <w:rPr>
          <w:b/>
          <w:lang w:val="ru-RU"/>
        </w:rPr>
      </w:pPr>
    </w:p>
    <w:p w:rsidR="009A27D0" w:rsidRDefault="009A27D0">
      <w:pPr>
        <w:rPr>
          <w:b/>
          <w:lang w:val="ru-RU"/>
        </w:rPr>
      </w:pPr>
    </w:p>
    <w:p w:rsidR="00A35F31" w:rsidRDefault="00A35F31">
      <w:pPr>
        <w:rPr>
          <w:b/>
          <w:lang w:val="ru-RU"/>
        </w:rPr>
      </w:pPr>
    </w:p>
    <w:p w:rsidR="00A35F31" w:rsidRDefault="00A35F31">
      <w:pPr>
        <w:rPr>
          <w:b/>
          <w:lang w:val="ru-RU"/>
        </w:rPr>
      </w:pPr>
    </w:p>
    <w:p w:rsidR="00A35F31" w:rsidRDefault="00A35F31">
      <w:pPr>
        <w:rPr>
          <w:b/>
          <w:lang w:val="ru-RU"/>
        </w:rPr>
      </w:pPr>
    </w:p>
    <w:p w:rsidR="00A35F31" w:rsidRDefault="00A35F31">
      <w:pPr>
        <w:rPr>
          <w:b/>
          <w:lang w:val="ru-RU"/>
        </w:rPr>
      </w:pPr>
    </w:p>
    <w:p w:rsidR="00654EC8" w:rsidRPr="009A27D0" w:rsidRDefault="00A35F31">
      <w:pPr>
        <w:rPr>
          <w:lang w:val="ru-RU"/>
        </w:rPr>
      </w:pPr>
      <w:r w:rsidRPr="009A27D0">
        <w:rPr>
          <w:b/>
          <w:lang w:val="ru-RU"/>
        </w:rPr>
        <w:lastRenderedPageBreak/>
        <w:t>Вывод</w:t>
      </w:r>
    </w:p>
    <w:p w:rsidR="00654EC8" w:rsidRPr="009A27D0" w:rsidRDefault="00A35F31">
      <w:pPr>
        <w:rPr>
          <w:lang w:val="ru-RU"/>
        </w:rPr>
      </w:pPr>
      <w:r w:rsidRPr="009A27D0">
        <w:rPr>
          <w:lang w:val="ru-RU"/>
        </w:rPr>
        <w:t xml:space="preserve">В ходе </w:t>
      </w:r>
      <w:r w:rsidRPr="009A27D0">
        <w:rPr>
          <w:lang w:val="ru-RU"/>
        </w:rPr>
        <w:t xml:space="preserve">лабораторной работы была реализована схема взаимодействия родительского и дочернего процессов в ОС </w:t>
      </w:r>
      <w:r>
        <w:t>Linux</w:t>
      </w:r>
      <w:r w:rsidRPr="009A27D0">
        <w:rPr>
          <w:lang w:val="ru-RU"/>
        </w:rPr>
        <w:t xml:space="preserve"> с использованием неименованного канала </w:t>
      </w:r>
      <w:r>
        <w:t>pipe</w:t>
      </w:r>
      <w:r w:rsidRPr="009A27D0">
        <w:rPr>
          <w:lang w:val="ru-RU"/>
        </w:rPr>
        <w:t xml:space="preserve">. Родительский процесс получает данные от пользователя и передаёт их дочернему процессу, а дочерний процесс </w:t>
      </w:r>
      <w:r w:rsidRPr="009A27D0">
        <w:rPr>
          <w:lang w:val="ru-RU"/>
        </w:rPr>
        <w:t xml:space="preserve">вычисляет суммы целых чисел и сохраняет результаты в файл. При реализации были использованы системные вызовы </w:t>
      </w:r>
      <w:r>
        <w:t>fork</w:t>
      </w:r>
      <w:r w:rsidRPr="009A27D0">
        <w:rPr>
          <w:lang w:val="ru-RU"/>
        </w:rPr>
        <w:t xml:space="preserve">, </w:t>
      </w:r>
      <w:r>
        <w:t>pipe</w:t>
      </w:r>
      <w:r w:rsidRPr="009A27D0">
        <w:rPr>
          <w:lang w:val="ru-RU"/>
        </w:rPr>
        <w:t xml:space="preserve">, </w:t>
      </w:r>
      <w:r>
        <w:t>dup</w:t>
      </w:r>
      <w:r w:rsidRPr="009A27D0">
        <w:rPr>
          <w:lang w:val="ru-RU"/>
        </w:rPr>
        <w:t xml:space="preserve">2, </w:t>
      </w:r>
      <w:proofErr w:type="spellStart"/>
      <w:r>
        <w:t>execl</w:t>
      </w:r>
      <w:proofErr w:type="spellEnd"/>
      <w:r w:rsidRPr="009A27D0">
        <w:rPr>
          <w:lang w:val="ru-RU"/>
        </w:rPr>
        <w:t xml:space="preserve">, </w:t>
      </w:r>
      <w:r>
        <w:t>open</w:t>
      </w:r>
      <w:r w:rsidRPr="009A27D0">
        <w:rPr>
          <w:lang w:val="ru-RU"/>
        </w:rPr>
        <w:t xml:space="preserve">, </w:t>
      </w:r>
      <w:r>
        <w:t>read</w:t>
      </w:r>
      <w:r w:rsidRPr="009A27D0">
        <w:rPr>
          <w:lang w:val="ru-RU"/>
        </w:rPr>
        <w:t xml:space="preserve">, </w:t>
      </w:r>
      <w:r>
        <w:t>write</w:t>
      </w:r>
      <w:r w:rsidRPr="009A27D0">
        <w:rPr>
          <w:lang w:val="ru-RU"/>
        </w:rPr>
        <w:t xml:space="preserve">, </w:t>
      </w:r>
      <w:r>
        <w:t>close</w:t>
      </w:r>
      <w:r w:rsidRPr="009A27D0">
        <w:rPr>
          <w:lang w:val="ru-RU"/>
        </w:rPr>
        <w:t xml:space="preserve"> и </w:t>
      </w:r>
      <w:proofErr w:type="spellStart"/>
      <w:r>
        <w:t>waitpid</w:t>
      </w:r>
      <w:proofErr w:type="spellEnd"/>
      <w:r w:rsidRPr="009A27D0">
        <w:rPr>
          <w:lang w:val="ru-RU"/>
        </w:rPr>
        <w:t>, а также предусмотрена обработка ошибок.</w:t>
      </w:r>
    </w:p>
    <w:sectPr w:rsidR="00654EC8" w:rsidRPr="009A27D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54EC8"/>
    <w:rsid w:val="009A27D0"/>
    <w:rsid w:val="00A35F3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EEE2818"/>
  <w14:defaultImageDpi w14:val="300"/>
  <w15:docId w15:val="{AE6017EB-205B-4CE7-AC73-468DCC1A98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Plain Text"/>
    <w:basedOn w:val="a1"/>
    <w:link w:val="aff9"/>
    <w:uiPriority w:val="99"/>
    <w:unhideWhenUsed/>
    <w:rsid w:val="00A35F31"/>
    <w:pPr>
      <w:spacing w:after="0" w:line="240" w:lineRule="auto"/>
    </w:pPr>
    <w:rPr>
      <w:rFonts w:ascii="Consolas" w:eastAsiaTheme="minorHAnsi" w:hAnsi="Consolas"/>
      <w:sz w:val="21"/>
      <w:szCs w:val="21"/>
      <w:lang w:val="ru-RU"/>
    </w:rPr>
  </w:style>
  <w:style w:type="character" w:customStyle="1" w:styleId="aff9">
    <w:name w:val="Текст Знак"/>
    <w:basedOn w:val="a2"/>
    <w:link w:val="aff8"/>
    <w:uiPriority w:val="99"/>
    <w:rsid w:val="00A35F31"/>
    <w:rPr>
      <w:rFonts w:ascii="Consolas" w:eastAsiaTheme="minorHAnsi" w:hAnsi="Consolas"/>
      <w:sz w:val="21"/>
      <w:szCs w:val="21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1493</Words>
  <Characters>8512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9986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2026-10-05T15:05:00Z</dcterms:created>
  <dcterms:modified xsi:type="dcterms:W3CDTF">2026-10-05T15:05:00Z</dcterms:modified>
  <cp:category/>
</cp:coreProperties>
</file>